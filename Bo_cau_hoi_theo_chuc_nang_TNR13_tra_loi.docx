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B89EA" w14:textId="77777777" w:rsidR="00877039" w:rsidRPr="00044555" w:rsidRDefault="00000000">
      <w:pPr>
        <w:pStyle w:val="Tiu"/>
        <w:jc w:val="center"/>
        <w:rPr>
          <w:rFonts w:ascii="Times New Roman" w:hAnsi="Times New Roman" w:cs="Times New Roman"/>
          <w:sz w:val="56"/>
          <w:szCs w:val="56"/>
        </w:rPr>
      </w:pPr>
      <w:r w:rsidRPr="00044555">
        <w:rPr>
          <w:rFonts w:ascii="Times New Roman" w:hAnsi="Times New Roman" w:cs="Times New Roman"/>
          <w:sz w:val="56"/>
          <w:szCs w:val="56"/>
        </w:rPr>
        <w:t>BỘ CÂU HỎI VÀ TRẢ LỜI TNR13</w:t>
      </w:r>
    </w:p>
    <w:p w14:paraId="390692B3" w14:textId="77777777" w:rsidR="00877039" w:rsidRPr="00044555" w:rsidRDefault="00000000">
      <w:pPr>
        <w:jc w:val="center"/>
        <w:rPr>
          <w:rFonts w:cs="Times New Roman"/>
          <w:sz w:val="28"/>
          <w:szCs w:val="24"/>
        </w:rPr>
      </w:pPr>
      <w:r w:rsidRPr="00044555">
        <w:rPr>
          <w:rFonts w:cs="Times New Roman"/>
          <w:b/>
          <w:sz w:val="32"/>
          <w:szCs w:val="24"/>
        </w:rPr>
        <w:t>Đề tài: Thiết kế hệ thống thi trực tuyến với cơ chế giám sát và phát hiện gian lận</w:t>
      </w:r>
    </w:p>
    <w:p w14:paraId="4C36BBD0" w14:textId="77777777" w:rsidR="00877039" w:rsidRPr="00044555" w:rsidRDefault="00877039">
      <w:pPr>
        <w:rPr>
          <w:rFonts w:cs="Times New Roman"/>
          <w:sz w:val="28"/>
          <w:szCs w:val="24"/>
        </w:rPr>
      </w:pPr>
    </w:p>
    <w:p w14:paraId="6ACFEBC8"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1: Giới thiệu hệ thống (System Overview)</w:t>
      </w:r>
    </w:p>
    <w:p w14:paraId="459553F6"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1.1. Giới thiệu tổng quan</w:t>
      </w:r>
    </w:p>
    <w:p w14:paraId="0CC2EB66" w14:textId="77777777" w:rsidR="00877039" w:rsidRPr="00044555" w:rsidRDefault="00000000">
      <w:pPr>
        <w:rPr>
          <w:rFonts w:cs="Times New Roman"/>
          <w:sz w:val="28"/>
          <w:szCs w:val="24"/>
        </w:rPr>
      </w:pPr>
      <w:r w:rsidRPr="00044555">
        <w:rPr>
          <w:rFonts w:cs="Times New Roman"/>
          <w:sz w:val="28"/>
          <w:szCs w:val="24"/>
        </w:rPr>
        <w:t>Hệ thống thi trực tuyến với cơ chế giám sát và phát hiện gian lận (TNR13) là một nền tảng quản lý kỳ thi trực tuyến được thiết kế để đảm bảo tính công bằng và minh bạch trong quá trình thi cử. Hệ thống kết hợp giữa các công nghệ hiện đại như Vue 3, Spring Boot, WebSocket và AI để tạo ra một môi trường thi an toàn, hiệu quả.</w:t>
      </w:r>
    </w:p>
    <w:p w14:paraId="2CCD522A" w14:textId="77777777" w:rsidR="00877039" w:rsidRPr="00044555" w:rsidRDefault="00000000">
      <w:pPr>
        <w:rPr>
          <w:rFonts w:cs="Times New Roman"/>
          <w:sz w:val="28"/>
          <w:szCs w:val="24"/>
        </w:rPr>
      </w:pPr>
      <w:r w:rsidRPr="00044555">
        <w:rPr>
          <w:rFonts w:cs="Times New Roman"/>
          <w:sz w:val="28"/>
          <w:szCs w:val="24"/>
        </w:rPr>
        <w:t>Hệ thống bao gồm các thành phần chính:</w:t>
      </w:r>
    </w:p>
    <w:p w14:paraId="5BD5F23E" w14:textId="77777777" w:rsidR="00877039" w:rsidRPr="00044555" w:rsidRDefault="00000000">
      <w:pPr>
        <w:pStyle w:val="Duudong"/>
        <w:rPr>
          <w:rFonts w:cs="Times New Roman"/>
          <w:sz w:val="28"/>
          <w:szCs w:val="24"/>
        </w:rPr>
      </w:pPr>
      <w:r w:rsidRPr="00044555">
        <w:rPr>
          <w:rFonts w:cs="Times New Roman"/>
          <w:sz w:val="28"/>
          <w:szCs w:val="24"/>
        </w:rPr>
        <w:t>• Frontend: Vue 3 + Vite cho giao diện người dùng</w:t>
      </w:r>
    </w:p>
    <w:p w14:paraId="39BB1E53" w14:textId="77777777" w:rsidR="00877039" w:rsidRPr="00044555" w:rsidRDefault="00000000">
      <w:pPr>
        <w:pStyle w:val="Duudong"/>
        <w:rPr>
          <w:rFonts w:cs="Times New Roman"/>
          <w:sz w:val="28"/>
          <w:szCs w:val="24"/>
        </w:rPr>
      </w:pPr>
      <w:r w:rsidRPr="00044555">
        <w:rPr>
          <w:rFonts w:cs="Times New Roman"/>
          <w:sz w:val="28"/>
          <w:szCs w:val="24"/>
        </w:rPr>
        <w:t>• Backend: Spring Boot Java 17 với REST API</w:t>
      </w:r>
    </w:p>
    <w:p w14:paraId="5A871BE9" w14:textId="77777777" w:rsidR="00877039" w:rsidRPr="00044555" w:rsidRDefault="00000000">
      <w:pPr>
        <w:pStyle w:val="Duudong"/>
        <w:rPr>
          <w:rFonts w:cs="Times New Roman"/>
          <w:sz w:val="28"/>
          <w:szCs w:val="24"/>
        </w:rPr>
      </w:pPr>
      <w:r w:rsidRPr="00044555">
        <w:rPr>
          <w:rFonts w:cs="Times New Roman"/>
          <w:sz w:val="28"/>
          <w:szCs w:val="24"/>
        </w:rPr>
        <w:t>• AI Service: FastAPI Python cho phân tích hình ảnh</w:t>
      </w:r>
    </w:p>
    <w:p w14:paraId="0C46979C" w14:textId="77777777" w:rsidR="00877039" w:rsidRPr="00044555" w:rsidRDefault="00000000">
      <w:pPr>
        <w:pStyle w:val="Duudong"/>
        <w:rPr>
          <w:rFonts w:cs="Times New Roman"/>
          <w:sz w:val="28"/>
          <w:szCs w:val="24"/>
        </w:rPr>
      </w:pPr>
      <w:r w:rsidRPr="00044555">
        <w:rPr>
          <w:rFonts w:cs="Times New Roman"/>
          <w:sz w:val="28"/>
          <w:szCs w:val="24"/>
        </w:rPr>
        <w:t>• Database: PostgreSQL cho lưu trữ dữ liệu</w:t>
      </w:r>
    </w:p>
    <w:p w14:paraId="0B32E69C" w14:textId="77777777" w:rsidR="00877039" w:rsidRPr="00044555" w:rsidRDefault="00000000">
      <w:pPr>
        <w:pStyle w:val="Duudong"/>
        <w:rPr>
          <w:rFonts w:cs="Times New Roman"/>
          <w:sz w:val="28"/>
          <w:szCs w:val="24"/>
        </w:rPr>
      </w:pPr>
      <w:r w:rsidRPr="00044555">
        <w:rPr>
          <w:rFonts w:cs="Times New Roman"/>
          <w:sz w:val="28"/>
          <w:szCs w:val="24"/>
        </w:rPr>
        <w:t>• Realtime: WebSocket/STOMP cho cập nhật thời gian thực</w:t>
      </w:r>
    </w:p>
    <w:p w14:paraId="3AC5A538"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1.2. Mục tiêu nghiên cứu</w:t>
      </w:r>
    </w:p>
    <w:p w14:paraId="4B60382C" w14:textId="77777777" w:rsidR="00877039" w:rsidRPr="00044555" w:rsidRDefault="00000000">
      <w:pPr>
        <w:rPr>
          <w:rFonts w:cs="Times New Roman"/>
          <w:sz w:val="28"/>
          <w:szCs w:val="24"/>
        </w:rPr>
      </w:pPr>
      <w:r w:rsidRPr="00044555">
        <w:rPr>
          <w:rFonts w:cs="Times New Roman"/>
          <w:sz w:val="28"/>
          <w:szCs w:val="24"/>
        </w:rPr>
        <w:t>Mục tiêu chính của đề tài là xây dựng một hệ thống phần mềm hoàn chỉnh với khả năng giám sát thời gian thực và phát hiện gian lận trong các kỳ thi trực tuyến. Nghiên cứu thiên về xây dựng hệ thống phần mềm với các thuật toán phát hiện gian lận được implement cụ thể.</w:t>
      </w:r>
    </w:p>
    <w:p w14:paraId="4557E03A"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1.3. Điểm mới của đề tài</w:t>
      </w:r>
    </w:p>
    <w:p w14:paraId="5741EEA8" w14:textId="77777777" w:rsidR="00877039" w:rsidRPr="00044555" w:rsidRDefault="00000000">
      <w:pPr>
        <w:rPr>
          <w:rFonts w:cs="Times New Roman"/>
          <w:sz w:val="28"/>
          <w:szCs w:val="24"/>
        </w:rPr>
      </w:pPr>
      <w:r w:rsidRPr="00044555">
        <w:rPr>
          <w:rFonts w:cs="Times New Roman"/>
          <w:sz w:val="28"/>
          <w:szCs w:val="24"/>
        </w:rPr>
        <w:t>So với các nền tảng thi trực tuyến thông thường như Google Forms, Moodle, hoặc Kahoot, hệ thống TNR13 có các điểm mới sau:</w:t>
      </w:r>
    </w:p>
    <w:p w14:paraId="176D77DA" w14:textId="77777777" w:rsidR="00877039" w:rsidRPr="00044555" w:rsidRDefault="00000000">
      <w:pPr>
        <w:pStyle w:val="Duudong"/>
        <w:rPr>
          <w:rFonts w:cs="Times New Roman"/>
          <w:sz w:val="28"/>
          <w:szCs w:val="24"/>
        </w:rPr>
      </w:pPr>
      <w:r w:rsidRPr="00044555">
        <w:rPr>
          <w:rFonts w:cs="Times New Roman"/>
          <w:sz w:val="28"/>
          <w:szCs w:val="24"/>
        </w:rPr>
        <w:t>• Tích hợp giám sát thời gian thực qua WebSocket</w:t>
      </w:r>
    </w:p>
    <w:p w14:paraId="5D9BB159" w14:textId="77777777" w:rsidR="00877039" w:rsidRPr="00044555" w:rsidRDefault="00000000">
      <w:pPr>
        <w:pStyle w:val="Duudong"/>
        <w:rPr>
          <w:rFonts w:cs="Times New Roman"/>
          <w:sz w:val="28"/>
          <w:szCs w:val="24"/>
        </w:rPr>
      </w:pPr>
      <w:r w:rsidRPr="00044555">
        <w:rPr>
          <w:rFonts w:cs="Times New Roman"/>
          <w:sz w:val="28"/>
          <w:szCs w:val="24"/>
        </w:rPr>
        <w:t>• Phát hiện gian lận đa tầng (client-side và server-side)</w:t>
      </w:r>
    </w:p>
    <w:p w14:paraId="38EF844A" w14:textId="77777777" w:rsidR="00877039" w:rsidRPr="00044555" w:rsidRDefault="00000000">
      <w:pPr>
        <w:pStyle w:val="Duudong"/>
        <w:rPr>
          <w:rFonts w:cs="Times New Roman"/>
          <w:sz w:val="28"/>
          <w:szCs w:val="24"/>
        </w:rPr>
      </w:pPr>
      <w:r w:rsidRPr="00044555">
        <w:rPr>
          <w:rFonts w:cs="Times New Roman"/>
          <w:sz w:val="28"/>
          <w:szCs w:val="24"/>
        </w:rPr>
        <w:lastRenderedPageBreak/>
        <w:t>• Risk Scoring với Weighted Recency Decay</w:t>
      </w:r>
    </w:p>
    <w:p w14:paraId="57B2E65E" w14:textId="77777777" w:rsidR="00877039" w:rsidRPr="00044555" w:rsidRDefault="00000000">
      <w:pPr>
        <w:pStyle w:val="Duudong"/>
        <w:rPr>
          <w:rFonts w:cs="Times New Roman"/>
          <w:sz w:val="28"/>
          <w:szCs w:val="24"/>
        </w:rPr>
      </w:pPr>
      <w:r w:rsidRPr="00044555">
        <w:rPr>
          <w:rFonts w:cs="Times New Roman"/>
          <w:sz w:val="28"/>
          <w:szCs w:val="24"/>
        </w:rPr>
        <w:t>• Answer Similarity Detection cho phát hiện sao chép</w:t>
      </w:r>
    </w:p>
    <w:p w14:paraId="053C9C0A" w14:textId="77777777" w:rsidR="00877039" w:rsidRPr="00044555" w:rsidRDefault="00000000">
      <w:pPr>
        <w:pStyle w:val="Duudong"/>
        <w:rPr>
          <w:rFonts w:cs="Times New Roman"/>
          <w:sz w:val="28"/>
          <w:szCs w:val="24"/>
        </w:rPr>
      </w:pPr>
      <w:r w:rsidRPr="00044555">
        <w:rPr>
          <w:rFonts w:cs="Times New Roman"/>
          <w:sz w:val="28"/>
          <w:szCs w:val="24"/>
        </w:rPr>
        <w:t>• AI Proctoring với nhận diện khuôn mặt</w:t>
      </w:r>
    </w:p>
    <w:p w14:paraId="013AD0BA"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2: Phân tích và thiết kế hệ thống (System Analysis &amp; Design)</w:t>
      </w:r>
    </w:p>
    <w:p w14:paraId="48661FAD"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2.1. Kiến trúc tổng thể</w:t>
      </w:r>
    </w:p>
    <w:p w14:paraId="10D9FADB" w14:textId="77777777" w:rsidR="00877039" w:rsidRPr="00044555" w:rsidRDefault="00000000">
      <w:pPr>
        <w:rPr>
          <w:rFonts w:cs="Times New Roman"/>
          <w:sz w:val="28"/>
          <w:szCs w:val="24"/>
        </w:rPr>
      </w:pPr>
      <w:r w:rsidRPr="00044555">
        <w:rPr>
          <w:rFonts w:cs="Times New Roman"/>
          <w:sz w:val="28"/>
          <w:szCs w:val="24"/>
        </w:rPr>
        <w:t>Hệ thống được thiết kế theo hướng N-Tier REST API với các tầng chính:</w:t>
      </w:r>
    </w:p>
    <w:tbl>
      <w:tblPr>
        <w:tblStyle w:val="LiBang"/>
        <w:tblW w:w="9310" w:type="dxa"/>
        <w:jc w:val="center"/>
        <w:tblLook w:val="04A0" w:firstRow="1" w:lastRow="0" w:firstColumn="1" w:lastColumn="0" w:noHBand="0" w:noVBand="1"/>
      </w:tblPr>
      <w:tblGrid>
        <w:gridCol w:w="4655"/>
        <w:gridCol w:w="4655"/>
      </w:tblGrid>
      <w:tr w:rsidR="00877039" w:rsidRPr="00044555" w14:paraId="19202D2A" w14:textId="77777777" w:rsidTr="00275C00">
        <w:trPr>
          <w:trHeight w:val="352"/>
          <w:jc w:val="center"/>
        </w:trPr>
        <w:tc>
          <w:tcPr>
            <w:tcW w:w="4655" w:type="dxa"/>
            <w:shd w:val="clear" w:color="auto" w:fill="D9E2F3"/>
          </w:tcPr>
          <w:p w14:paraId="15795BAF" w14:textId="77777777" w:rsidR="00877039" w:rsidRPr="00044555" w:rsidRDefault="00000000">
            <w:pPr>
              <w:rPr>
                <w:rFonts w:cs="Times New Roman"/>
                <w:sz w:val="28"/>
                <w:szCs w:val="24"/>
              </w:rPr>
            </w:pPr>
            <w:r w:rsidRPr="00044555">
              <w:rPr>
                <w:rFonts w:cs="Times New Roman"/>
                <w:b/>
                <w:sz w:val="28"/>
                <w:szCs w:val="24"/>
              </w:rPr>
              <w:t>Tầng</w:t>
            </w:r>
          </w:p>
        </w:tc>
        <w:tc>
          <w:tcPr>
            <w:tcW w:w="4655" w:type="dxa"/>
            <w:shd w:val="clear" w:color="auto" w:fill="D9E2F3"/>
          </w:tcPr>
          <w:p w14:paraId="6BBEFDEC" w14:textId="77777777" w:rsidR="00877039" w:rsidRPr="00044555" w:rsidRDefault="00000000">
            <w:pPr>
              <w:rPr>
                <w:rFonts w:cs="Times New Roman"/>
                <w:sz w:val="28"/>
                <w:szCs w:val="24"/>
              </w:rPr>
            </w:pPr>
            <w:r w:rsidRPr="00044555">
              <w:rPr>
                <w:rFonts w:cs="Times New Roman"/>
                <w:b/>
                <w:sz w:val="28"/>
                <w:szCs w:val="24"/>
              </w:rPr>
              <w:t>Mô tả</w:t>
            </w:r>
          </w:p>
        </w:tc>
      </w:tr>
      <w:tr w:rsidR="00877039" w:rsidRPr="00044555" w14:paraId="42C4C26E" w14:textId="77777777" w:rsidTr="00275C00">
        <w:trPr>
          <w:trHeight w:val="705"/>
          <w:jc w:val="center"/>
        </w:trPr>
        <w:tc>
          <w:tcPr>
            <w:tcW w:w="4655" w:type="dxa"/>
          </w:tcPr>
          <w:p w14:paraId="0271636D" w14:textId="77777777" w:rsidR="00877039" w:rsidRPr="00044555" w:rsidRDefault="00000000">
            <w:pPr>
              <w:rPr>
                <w:rFonts w:cs="Times New Roman"/>
                <w:sz w:val="28"/>
                <w:szCs w:val="24"/>
              </w:rPr>
            </w:pPr>
            <w:r w:rsidRPr="00044555">
              <w:rPr>
                <w:rFonts w:cs="Times New Roman"/>
                <w:sz w:val="28"/>
                <w:szCs w:val="24"/>
              </w:rPr>
              <w:t>Presentation Layer (Frontend)</w:t>
            </w:r>
          </w:p>
        </w:tc>
        <w:tc>
          <w:tcPr>
            <w:tcW w:w="4655" w:type="dxa"/>
          </w:tcPr>
          <w:p w14:paraId="530004CB" w14:textId="77777777" w:rsidR="00877039" w:rsidRPr="00044555" w:rsidRDefault="00000000">
            <w:pPr>
              <w:rPr>
                <w:rFonts w:cs="Times New Roman"/>
                <w:sz w:val="28"/>
                <w:szCs w:val="24"/>
              </w:rPr>
            </w:pPr>
            <w:r w:rsidRPr="00044555">
              <w:rPr>
                <w:rFonts w:cs="Times New Roman"/>
                <w:sz w:val="28"/>
                <w:szCs w:val="24"/>
              </w:rPr>
              <w:t>Vue 3 + Vite, giao diện người dùng và quản lý state</w:t>
            </w:r>
          </w:p>
        </w:tc>
      </w:tr>
      <w:tr w:rsidR="00877039" w:rsidRPr="00044555" w14:paraId="1741FFE5" w14:textId="77777777" w:rsidTr="00275C00">
        <w:trPr>
          <w:trHeight w:val="690"/>
          <w:jc w:val="center"/>
        </w:trPr>
        <w:tc>
          <w:tcPr>
            <w:tcW w:w="4655" w:type="dxa"/>
          </w:tcPr>
          <w:p w14:paraId="1163C8E9" w14:textId="77777777" w:rsidR="00877039" w:rsidRPr="00044555" w:rsidRDefault="00000000">
            <w:pPr>
              <w:rPr>
                <w:rFonts w:cs="Times New Roman"/>
                <w:sz w:val="28"/>
                <w:szCs w:val="24"/>
              </w:rPr>
            </w:pPr>
            <w:r w:rsidRPr="00044555">
              <w:rPr>
                <w:rFonts w:cs="Times New Roman"/>
                <w:sz w:val="28"/>
                <w:szCs w:val="24"/>
              </w:rPr>
              <w:t>Application Layer (API Gateway)</w:t>
            </w:r>
          </w:p>
        </w:tc>
        <w:tc>
          <w:tcPr>
            <w:tcW w:w="4655" w:type="dxa"/>
          </w:tcPr>
          <w:p w14:paraId="3C1F490B" w14:textId="77777777" w:rsidR="00877039" w:rsidRPr="00044555" w:rsidRDefault="00000000">
            <w:pPr>
              <w:rPr>
                <w:rFonts w:cs="Times New Roman"/>
                <w:sz w:val="28"/>
                <w:szCs w:val="24"/>
              </w:rPr>
            </w:pPr>
            <w:r w:rsidRPr="00044555">
              <w:rPr>
                <w:rFonts w:cs="Times New Roman"/>
                <w:sz w:val="28"/>
                <w:szCs w:val="24"/>
              </w:rPr>
              <w:t>Nginx reverse proxy, cân bằng tải, SSL termination</w:t>
            </w:r>
          </w:p>
        </w:tc>
      </w:tr>
      <w:tr w:rsidR="00877039" w:rsidRPr="00044555" w14:paraId="08F3D667" w14:textId="77777777" w:rsidTr="00275C00">
        <w:trPr>
          <w:trHeight w:val="352"/>
          <w:jc w:val="center"/>
        </w:trPr>
        <w:tc>
          <w:tcPr>
            <w:tcW w:w="4655" w:type="dxa"/>
          </w:tcPr>
          <w:p w14:paraId="5A029FF3" w14:textId="77777777" w:rsidR="00877039" w:rsidRPr="00044555" w:rsidRDefault="00000000">
            <w:pPr>
              <w:rPr>
                <w:rFonts w:cs="Times New Roman"/>
                <w:sz w:val="28"/>
                <w:szCs w:val="24"/>
              </w:rPr>
            </w:pPr>
            <w:r w:rsidRPr="00044555">
              <w:rPr>
                <w:rFonts w:cs="Times New Roman"/>
                <w:sz w:val="28"/>
                <w:szCs w:val="24"/>
              </w:rPr>
              <w:t>Business Logic Layer (Backend)</w:t>
            </w:r>
          </w:p>
        </w:tc>
        <w:tc>
          <w:tcPr>
            <w:tcW w:w="4655" w:type="dxa"/>
          </w:tcPr>
          <w:p w14:paraId="31BF0A1D" w14:textId="77777777" w:rsidR="00877039" w:rsidRPr="00044555" w:rsidRDefault="00000000">
            <w:pPr>
              <w:rPr>
                <w:rFonts w:cs="Times New Roman"/>
                <w:sz w:val="28"/>
                <w:szCs w:val="24"/>
              </w:rPr>
            </w:pPr>
            <w:r w:rsidRPr="00044555">
              <w:rPr>
                <w:rFonts w:cs="Times New Roman"/>
                <w:sz w:val="28"/>
                <w:szCs w:val="24"/>
              </w:rPr>
              <w:t>Spring Boot, xử lý nghiệp vụ chính</w:t>
            </w:r>
          </w:p>
        </w:tc>
      </w:tr>
      <w:tr w:rsidR="00877039" w:rsidRPr="00044555" w14:paraId="6507D6F3" w14:textId="77777777" w:rsidTr="00275C00">
        <w:trPr>
          <w:trHeight w:val="352"/>
          <w:jc w:val="center"/>
        </w:trPr>
        <w:tc>
          <w:tcPr>
            <w:tcW w:w="4655" w:type="dxa"/>
          </w:tcPr>
          <w:p w14:paraId="0D74D50F" w14:textId="77777777" w:rsidR="00877039" w:rsidRPr="00044555" w:rsidRDefault="00000000">
            <w:pPr>
              <w:rPr>
                <w:rFonts w:cs="Times New Roman"/>
                <w:sz w:val="28"/>
                <w:szCs w:val="24"/>
              </w:rPr>
            </w:pPr>
            <w:r w:rsidRPr="00044555">
              <w:rPr>
                <w:rFonts w:cs="Times New Roman"/>
                <w:sz w:val="28"/>
                <w:szCs w:val="24"/>
              </w:rPr>
              <w:t>Data Access Layer</w:t>
            </w:r>
          </w:p>
        </w:tc>
        <w:tc>
          <w:tcPr>
            <w:tcW w:w="4655" w:type="dxa"/>
          </w:tcPr>
          <w:p w14:paraId="561E574C" w14:textId="77777777" w:rsidR="00877039" w:rsidRPr="00044555" w:rsidRDefault="00000000">
            <w:pPr>
              <w:rPr>
                <w:rFonts w:cs="Times New Roman"/>
                <w:sz w:val="28"/>
                <w:szCs w:val="24"/>
              </w:rPr>
            </w:pPr>
            <w:r w:rsidRPr="00044555">
              <w:rPr>
                <w:rFonts w:cs="Times New Roman"/>
                <w:sz w:val="28"/>
                <w:szCs w:val="24"/>
              </w:rPr>
              <w:t>JPA/Hibernate, PostgreSQL repository</w:t>
            </w:r>
          </w:p>
        </w:tc>
      </w:tr>
    </w:tbl>
    <w:p w14:paraId="78CE0808" w14:textId="77777777" w:rsidR="00877039" w:rsidRPr="00044555" w:rsidRDefault="00877039">
      <w:pPr>
        <w:rPr>
          <w:rFonts w:cs="Times New Roman"/>
          <w:sz w:val="28"/>
          <w:szCs w:val="24"/>
        </w:rPr>
      </w:pPr>
    </w:p>
    <w:p w14:paraId="1317205B"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2.2. Sơ đồ luồng xử lý</w:t>
      </w:r>
    </w:p>
    <w:p w14:paraId="794109DD" w14:textId="77777777" w:rsidR="00877039" w:rsidRPr="00044555" w:rsidRDefault="00000000">
      <w:pPr>
        <w:rPr>
          <w:rFonts w:cs="Times New Roman"/>
          <w:sz w:val="28"/>
          <w:szCs w:val="24"/>
        </w:rPr>
      </w:pPr>
      <w:r w:rsidRPr="00044555">
        <w:rPr>
          <w:rFonts w:cs="Times New Roman"/>
          <w:sz w:val="28"/>
          <w:szCs w:val="24"/>
        </w:rPr>
        <w:t>Luồng xử lý từ client đến backend hoạt động như sau:</w:t>
      </w:r>
    </w:p>
    <w:p w14:paraId="4F245613" w14:textId="77777777" w:rsidR="00877039" w:rsidRPr="00044555" w:rsidRDefault="00000000">
      <w:pPr>
        <w:rPr>
          <w:rFonts w:cs="Times New Roman"/>
          <w:sz w:val="28"/>
          <w:szCs w:val="24"/>
        </w:rPr>
      </w:pPr>
      <w:r w:rsidRPr="00044555">
        <w:rPr>
          <w:rFonts w:cs="Times New Roman"/>
          <w:sz w:val="28"/>
          <w:szCs w:val="24"/>
        </w:rPr>
        <w:t>1. Người dùng tương tác với Vue 3 frontend</w:t>
      </w:r>
    </w:p>
    <w:p w14:paraId="4006FB3B" w14:textId="77777777" w:rsidR="00877039" w:rsidRPr="00044555" w:rsidRDefault="00000000">
      <w:pPr>
        <w:rPr>
          <w:rFonts w:cs="Times New Roman"/>
          <w:sz w:val="28"/>
          <w:szCs w:val="24"/>
        </w:rPr>
      </w:pPr>
      <w:r w:rsidRPr="00044555">
        <w:rPr>
          <w:rFonts w:cs="Times New Roman"/>
          <w:sz w:val="28"/>
          <w:szCs w:val="24"/>
        </w:rPr>
        <w:t>2. Frontend gửi request qua Nginx reverse proxy</w:t>
      </w:r>
    </w:p>
    <w:p w14:paraId="66E0E896" w14:textId="77777777" w:rsidR="00877039" w:rsidRPr="00044555" w:rsidRDefault="00000000">
      <w:pPr>
        <w:rPr>
          <w:rFonts w:cs="Times New Roman"/>
          <w:sz w:val="28"/>
          <w:szCs w:val="24"/>
        </w:rPr>
      </w:pPr>
      <w:r w:rsidRPr="00044555">
        <w:rPr>
          <w:rFonts w:cs="Times New Roman"/>
          <w:sz w:val="28"/>
          <w:szCs w:val="24"/>
        </w:rPr>
        <w:t>3. Nginx chuyển tiếp đến Spring Boot backend</w:t>
      </w:r>
    </w:p>
    <w:p w14:paraId="5D47C0BF" w14:textId="77777777" w:rsidR="00877039" w:rsidRPr="00044555" w:rsidRDefault="00000000">
      <w:pPr>
        <w:rPr>
          <w:rFonts w:cs="Times New Roman"/>
          <w:sz w:val="28"/>
          <w:szCs w:val="24"/>
        </w:rPr>
      </w:pPr>
      <w:r w:rsidRPr="00044555">
        <w:rPr>
          <w:rFonts w:cs="Times New Roman"/>
          <w:sz w:val="28"/>
          <w:szCs w:val="24"/>
        </w:rPr>
        <w:t>4. Backend xử lý nghiệp vụ và truy vấn PostgreSQL</w:t>
      </w:r>
    </w:p>
    <w:p w14:paraId="24BA3BB3" w14:textId="77777777" w:rsidR="00877039" w:rsidRPr="00044555" w:rsidRDefault="00000000">
      <w:pPr>
        <w:rPr>
          <w:rFonts w:cs="Times New Roman"/>
          <w:sz w:val="28"/>
          <w:szCs w:val="24"/>
        </w:rPr>
      </w:pPr>
      <w:r w:rsidRPr="00044555">
        <w:rPr>
          <w:rFonts w:cs="Times New Roman"/>
          <w:sz w:val="28"/>
          <w:szCs w:val="24"/>
        </w:rPr>
        <w:t>5. Kết quả được trả về qua Nginx đến frontend</w:t>
      </w:r>
    </w:p>
    <w:p w14:paraId="1791137A" w14:textId="77777777" w:rsidR="00877039" w:rsidRPr="00044555" w:rsidRDefault="00000000">
      <w:pPr>
        <w:rPr>
          <w:rFonts w:cs="Times New Roman"/>
          <w:sz w:val="28"/>
          <w:szCs w:val="24"/>
        </w:rPr>
      </w:pPr>
      <w:r w:rsidRPr="00044555">
        <w:rPr>
          <w:rFonts w:cs="Times New Roman"/>
          <w:sz w:val="28"/>
          <w:szCs w:val="24"/>
        </w:rPr>
        <w:t>6. Với dữ liệu realtime, WebSocket/STOMP được sử dụng</w:t>
      </w:r>
    </w:p>
    <w:p w14:paraId="33A4F3CE"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2.3. Lựa chọn công nghệ</w:t>
      </w:r>
    </w:p>
    <w:p w14:paraId="5A2A006C" w14:textId="77777777" w:rsidR="00877039" w:rsidRPr="00044555" w:rsidRDefault="00000000">
      <w:pPr>
        <w:rPr>
          <w:rFonts w:cs="Times New Roman"/>
          <w:sz w:val="28"/>
          <w:szCs w:val="24"/>
        </w:rPr>
      </w:pPr>
      <w:r w:rsidRPr="00044555">
        <w:rPr>
          <w:rFonts w:cs="Times New Roman"/>
          <w:sz w:val="28"/>
          <w:szCs w:val="24"/>
        </w:rPr>
        <w:t>Vue 3 + Vite được chọn vì khả năng reactivity mạnh mẽ, HMR nhanh trong development, và Composition API phù hợp với việc quản lý state phức tạp của ứng dụng thi trực tuyến. Spring Boot Java 17 được chọn vì độ ổn định cao, hệ sinh thái phong phú, và khả năng xử lý đa luồng tốt.</w:t>
      </w:r>
    </w:p>
    <w:p w14:paraId="185F203B"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lastRenderedPageBreak/>
        <w:t>Chương 3: Các chức năng chính (Main Features)</w:t>
      </w:r>
    </w:p>
    <w:p w14:paraId="1464279E"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3.1. Quản lý người dùng</w:t>
      </w:r>
    </w:p>
    <w:p w14:paraId="61508401" w14:textId="77777777" w:rsidR="00877039" w:rsidRPr="00044555" w:rsidRDefault="00000000">
      <w:pPr>
        <w:rPr>
          <w:rFonts w:cs="Times New Roman"/>
          <w:sz w:val="28"/>
          <w:szCs w:val="24"/>
        </w:rPr>
      </w:pPr>
      <w:r w:rsidRPr="00044555">
        <w:rPr>
          <w:rFonts w:cs="Times New Roman"/>
          <w:sz w:val="28"/>
          <w:szCs w:val="24"/>
        </w:rPr>
        <w:t>• Đăng ký/đăng nhập với JWT authentication</w:t>
      </w:r>
    </w:p>
    <w:p w14:paraId="68E50FA0" w14:textId="77777777" w:rsidR="00877039" w:rsidRPr="00044555" w:rsidRDefault="00000000">
      <w:pPr>
        <w:rPr>
          <w:rFonts w:cs="Times New Roman"/>
          <w:sz w:val="28"/>
          <w:szCs w:val="24"/>
        </w:rPr>
      </w:pPr>
      <w:r w:rsidRPr="00044555">
        <w:rPr>
          <w:rFonts w:cs="Times New Roman"/>
          <w:sz w:val="28"/>
          <w:szCs w:val="24"/>
        </w:rPr>
        <w:t>• Phân quyền: Admin, Giáo viên, Sinh viên</w:t>
      </w:r>
    </w:p>
    <w:p w14:paraId="3695513B" w14:textId="77777777" w:rsidR="00877039" w:rsidRPr="00044555" w:rsidRDefault="00000000">
      <w:pPr>
        <w:rPr>
          <w:rFonts w:cs="Times New Roman"/>
          <w:sz w:val="28"/>
          <w:szCs w:val="24"/>
        </w:rPr>
      </w:pPr>
      <w:r w:rsidRPr="00044555">
        <w:rPr>
          <w:rFonts w:cs="Times New Roman"/>
          <w:sz w:val="28"/>
          <w:szCs w:val="24"/>
        </w:rPr>
        <w:t>• Quản lý profile và đổi mật khẩu</w:t>
      </w:r>
    </w:p>
    <w:p w14:paraId="195A11B0"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3.2. Quản lý lớp học</w:t>
      </w:r>
    </w:p>
    <w:p w14:paraId="2F654AD4" w14:textId="77777777" w:rsidR="00877039" w:rsidRPr="00044555" w:rsidRDefault="00000000">
      <w:pPr>
        <w:rPr>
          <w:rFonts w:cs="Times New Roman"/>
          <w:sz w:val="28"/>
          <w:szCs w:val="24"/>
        </w:rPr>
      </w:pPr>
      <w:r w:rsidRPr="00044555">
        <w:rPr>
          <w:rFonts w:cs="Times New Roman"/>
          <w:sz w:val="28"/>
          <w:szCs w:val="24"/>
        </w:rPr>
        <w:t>• Tạo/xóa/sửa lớp học</w:t>
      </w:r>
    </w:p>
    <w:p w14:paraId="5BF48234" w14:textId="77777777" w:rsidR="00877039" w:rsidRPr="00044555" w:rsidRDefault="00000000">
      <w:pPr>
        <w:rPr>
          <w:rFonts w:cs="Times New Roman"/>
          <w:sz w:val="28"/>
          <w:szCs w:val="24"/>
        </w:rPr>
      </w:pPr>
      <w:r w:rsidRPr="00044555">
        <w:rPr>
          <w:rFonts w:cs="Times New Roman"/>
          <w:sz w:val="28"/>
          <w:szCs w:val="24"/>
        </w:rPr>
        <w:t>• Mã lớp để sinh viên tham gia</w:t>
      </w:r>
    </w:p>
    <w:p w14:paraId="4E33E0E7" w14:textId="77777777" w:rsidR="00877039" w:rsidRPr="00044555" w:rsidRDefault="00000000">
      <w:pPr>
        <w:rPr>
          <w:rFonts w:cs="Times New Roman"/>
          <w:sz w:val="28"/>
          <w:szCs w:val="24"/>
        </w:rPr>
      </w:pPr>
      <w:r w:rsidRPr="00044555">
        <w:rPr>
          <w:rFonts w:cs="Times New Roman"/>
          <w:sz w:val="28"/>
          <w:szCs w:val="24"/>
        </w:rPr>
        <w:t>• Thêm sinh viên vào lớp (thủ công hoặc import Excel)</w:t>
      </w:r>
    </w:p>
    <w:p w14:paraId="3747D9DB"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3.3. Quản lý đề thi</w:t>
      </w:r>
    </w:p>
    <w:p w14:paraId="5A7D7B87" w14:textId="77777777" w:rsidR="00877039" w:rsidRPr="00044555" w:rsidRDefault="00000000">
      <w:pPr>
        <w:rPr>
          <w:rFonts w:cs="Times New Roman"/>
          <w:sz w:val="28"/>
          <w:szCs w:val="24"/>
        </w:rPr>
      </w:pPr>
      <w:r w:rsidRPr="00044555">
        <w:rPr>
          <w:rFonts w:cs="Times New Roman"/>
          <w:sz w:val="28"/>
          <w:szCs w:val="24"/>
        </w:rPr>
        <w:t>• Tạo đề thi với nhiều loại câu hỏi</w:t>
      </w:r>
    </w:p>
    <w:p w14:paraId="1AF8C323" w14:textId="77777777" w:rsidR="00877039" w:rsidRPr="00044555" w:rsidRDefault="00000000">
      <w:pPr>
        <w:rPr>
          <w:rFonts w:cs="Times New Roman"/>
          <w:sz w:val="28"/>
          <w:szCs w:val="24"/>
        </w:rPr>
      </w:pPr>
      <w:r w:rsidRPr="00044555">
        <w:rPr>
          <w:rFonts w:cs="Times New Roman"/>
          <w:sz w:val="28"/>
          <w:szCs w:val="24"/>
        </w:rPr>
        <w:t>• Cấu hình giám sát (proctoring flags)</w:t>
      </w:r>
    </w:p>
    <w:p w14:paraId="5462C811" w14:textId="77777777" w:rsidR="00877039" w:rsidRPr="00044555" w:rsidRDefault="00000000">
      <w:pPr>
        <w:rPr>
          <w:rFonts w:cs="Times New Roman"/>
          <w:sz w:val="28"/>
          <w:szCs w:val="24"/>
        </w:rPr>
      </w:pPr>
      <w:r w:rsidRPr="00044555">
        <w:rPr>
          <w:rFonts w:cs="Times New Roman"/>
          <w:sz w:val="28"/>
          <w:szCs w:val="24"/>
        </w:rPr>
        <w:t>• Lên lịch thi và quản lý thời gian</w:t>
      </w:r>
    </w:p>
    <w:p w14:paraId="6CA21069"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3.4. Giám sát real-time</w:t>
      </w:r>
    </w:p>
    <w:p w14:paraId="205C7CFD" w14:textId="77777777" w:rsidR="00877039" w:rsidRPr="00044555" w:rsidRDefault="00000000">
      <w:pPr>
        <w:rPr>
          <w:rFonts w:cs="Times New Roman"/>
          <w:sz w:val="28"/>
          <w:szCs w:val="24"/>
        </w:rPr>
      </w:pPr>
      <w:r w:rsidRPr="00044555">
        <w:rPr>
          <w:rFonts w:cs="Times New Roman"/>
          <w:sz w:val="28"/>
          <w:szCs w:val="24"/>
        </w:rPr>
        <w:t>• Dashboard giám thị với WebSocket</w:t>
      </w:r>
    </w:p>
    <w:p w14:paraId="1733BEAB" w14:textId="77777777" w:rsidR="00877039" w:rsidRPr="00044555" w:rsidRDefault="00000000">
      <w:pPr>
        <w:rPr>
          <w:rFonts w:cs="Times New Roman"/>
          <w:sz w:val="28"/>
          <w:szCs w:val="24"/>
        </w:rPr>
      </w:pPr>
      <w:r w:rsidRPr="00044555">
        <w:rPr>
          <w:rFonts w:cs="Times New Roman"/>
          <w:sz w:val="28"/>
          <w:szCs w:val="24"/>
        </w:rPr>
        <w:t>• Theo dõi hành vi thí sinh</w:t>
      </w:r>
    </w:p>
    <w:p w14:paraId="372667E9" w14:textId="77777777" w:rsidR="00877039" w:rsidRPr="00044555" w:rsidRDefault="00000000">
      <w:pPr>
        <w:rPr>
          <w:rFonts w:cs="Times New Roman"/>
          <w:sz w:val="28"/>
          <w:szCs w:val="24"/>
        </w:rPr>
      </w:pPr>
      <w:r w:rsidRPr="00044555">
        <w:rPr>
          <w:rFonts w:cs="Times New Roman"/>
          <w:sz w:val="28"/>
          <w:szCs w:val="24"/>
        </w:rPr>
        <w:t>• Cảnh báo và can thiệp tức thì</w:t>
      </w:r>
    </w:p>
    <w:p w14:paraId="576D1B8D"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3.5. Phát hiện gian lận</w:t>
      </w:r>
    </w:p>
    <w:p w14:paraId="0FC6DC1F" w14:textId="77777777" w:rsidR="00877039" w:rsidRPr="00044555" w:rsidRDefault="00000000">
      <w:pPr>
        <w:rPr>
          <w:rFonts w:cs="Times New Roman"/>
          <w:sz w:val="28"/>
          <w:szCs w:val="24"/>
        </w:rPr>
      </w:pPr>
      <w:r w:rsidRPr="00044555">
        <w:rPr>
          <w:rFonts w:cs="Times New Roman"/>
          <w:sz w:val="28"/>
          <w:szCs w:val="24"/>
        </w:rPr>
        <w:t>• Risk Scoring với Weighted Recency Decay</w:t>
      </w:r>
    </w:p>
    <w:p w14:paraId="5AF75A51" w14:textId="77777777" w:rsidR="00877039" w:rsidRPr="00044555" w:rsidRDefault="00000000">
      <w:pPr>
        <w:rPr>
          <w:rFonts w:cs="Times New Roman"/>
          <w:sz w:val="28"/>
          <w:szCs w:val="24"/>
        </w:rPr>
      </w:pPr>
      <w:r w:rsidRPr="00044555">
        <w:rPr>
          <w:rFonts w:cs="Times New Roman"/>
          <w:sz w:val="28"/>
          <w:szCs w:val="24"/>
        </w:rPr>
        <w:t>• Answer Similarity Detection</w:t>
      </w:r>
    </w:p>
    <w:p w14:paraId="5E50B316" w14:textId="77777777" w:rsidR="00877039" w:rsidRPr="00044555" w:rsidRDefault="00000000">
      <w:pPr>
        <w:rPr>
          <w:rFonts w:cs="Times New Roman"/>
          <w:sz w:val="28"/>
          <w:szCs w:val="24"/>
        </w:rPr>
      </w:pPr>
      <w:r w:rsidRPr="00044555">
        <w:rPr>
          <w:rFonts w:cs="Times New Roman"/>
          <w:sz w:val="28"/>
          <w:szCs w:val="24"/>
        </w:rPr>
        <w:t>• AI Proctoring (nhận diện khuôn mặt, multi-face)</w:t>
      </w:r>
    </w:p>
    <w:p w14:paraId="58F32EC7"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4: Thiết kế Cơ sở dữ liệu (Database Design)</w:t>
      </w:r>
    </w:p>
    <w:p w14:paraId="045675B1"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4.1. Mô hình ERD tổng quan</w:t>
      </w:r>
    </w:p>
    <w:tbl>
      <w:tblPr>
        <w:tblStyle w:val="LiBang"/>
        <w:tblW w:w="9190" w:type="dxa"/>
        <w:tblLook w:val="04A0" w:firstRow="1" w:lastRow="0" w:firstColumn="1" w:lastColumn="0" w:noHBand="0" w:noVBand="1"/>
      </w:tblPr>
      <w:tblGrid>
        <w:gridCol w:w="4595"/>
        <w:gridCol w:w="4595"/>
      </w:tblGrid>
      <w:tr w:rsidR="00877039" w:rsidRPr="00044555" w14:paraId="3F5B7B30" w14:textId="77777777" w:rsidTr="00275C00">
        <w:trPr>
          <w:trHeight w:val="321"/>
        </w:trPr>
        <w:tc>
          <w:tcPr>
            <w:tcW w:w="4595" w:type="dxa"/>
            <w:shd w:val="clear" w:color="auto" w:fill="D9E2F3"/>
          </w:tcPr>
          <w:p w14:paraId="03EDC246" w14:textId="77777777" w:rsidR="00877039" w:rsidRPr="00044555" w:rsidRDefault="00000000">
            <w:pPr>
              <w:rPr>
                <w:rFonts w:cs="Times New Roman"/>
                <w:sz w:val="28"/>
                <w:szCs w:val="24"/>
              </w:rPr>
            </w:pPr>
            <w:r w:rsidRPr="00044555">
              <w:rPr>
                <w:rFonts w:cs="Times New Roman"/>
                <w:b/>
                <w:sz w:val="28"/>
                <w:szCs w:val="24"/>
              </w:rPr>
              <w:t>Nhóm bảng</w:t>
            </w:r>
          </w:p>
        </w:tc>
        <w:tc>
          <w:tcPr>
            <w:tcW w:w="4595" w:type="dxa"/>
            <w:shd w:val="clear" w:color="auto" w:fill="D9E2F3"/>
          </w:tcPr>
          <w:p w14:paraId="5342A908" w14:textId="77777777" w:rsidR="00877039" w:rsidRPr="00044555" w:rsidRDefault="00000000">
            <w:pPr>
              <w:rPr>
                <w:rFonts w:cs="Times New Roman"/>
                <w:sz w:val="28"/>
                <w:szCs w:val="24"/>
              </w:rPr>
            </w:pPr>
            <w:r w:rsidRPr="00044555">
              <w:rPr>
                <w:rFonts w:cs="Times New Roman"/>
                <w:b/>
                <w:sz w:val="28"/>
                <w:szCs w:val="24"/>
              </w:rPr>
              <w:t>Các bảng chính</w:t>
            </w:r>
          </w:p>
        </w:tc>
      </w:tr>
      <w:tr w:rsidR="00877039" w:rsidRPr="00044555" w14:paraId="57D025E1" w14:textId="77777777" w:rsidTr="00275C00">
        <w:trPr>
          <w:trHeight w:val="321"/>
        </w:trPr>
        <w:tc>
          <w:tcPr>
            <w:tcW w:w="4595" w:type="dxa"/>
          </w:tcPr>
          <w:p w14:paraId="3391ADC4" w14:textId="77777777" w:rsidR="00877039" w:rsidRPr="00044555" w:rsidRDefault="00000000">
            <w:pPr>
              <w:rPr>
                <w:rFonts w:cs="Times New Roman"/>
                <w:sz w:val="28"/>
                <w:szCs w:val="24"/>
              </w:rPr>
            </w:pPr>
            <w:r w:rsidRPr="00044555">
              <w:rPr>
                <w:rFonts w:cs="Times New Roman"/>
                <w:sz w:val="28"/>
                <w:szCs w:val="24"/>
              </w:rPr>
              <w:lastRenderedPageBreak/>
              <w:t>Người dùng</w:t>
            </w:r>
          </w:p>
        </w:tc>
        <w:tc>
          <w:tcPr>
            <w:tcW w:w="4595" w:type="dxa"/>
          </w:tcPr>
          <w:p w14:paraId="76C3FD0F" w14:textId="77777777" w:rsidR="00877039" w:rsidRPr="00044555" w:rsidRDefault="00000000">
            <w:pPr>
              <w:rPr>
                <w:rFonts w:cs="Times New Roman"/>
                <w:sz w:val="28"/>
                <w:szCs w:val="24"/>
              </w:rPr>
            </w:pPr>
            <w:r w:rsidRPr="00044555">
              <w:rPr>
                <w:rFonts w:cs="Times New Roman"/>
                <w:sz w:val="28"/>
                <w:szCs w:val="24"/>
              </w:rPr>
              <w:t>users, roles, user_roles</w:t>
            </w:r>
          </w:p>
        </w:tc>
      </w:tr>
      <w:tr w:rsidR="00877039" w:rsidRPr="00044555" w14:paraId="652ABB24" w14:textId="77777777" w:rsidTr="00275C00">
        <w:trPr>
          <w:trHeight w:val="307"/>
        </w:trPr>
        <w:tc>
          <w:tcPr>
            <w:tcW w:w="4595" w:type="dxa"/>
          </w:tcPr>
          <w:p w14:paraId="674A0546" w14:textId="77777777" w:rsidR="00877039" w:rsidRPr="00044555" w:rsidRDefault="00000000">
            <w:pPr>
              <w:rPr>
                <w:rFonts w:cs="Times New Roman"/>
                <w:sz w:val="28"/>
                <w:szCs w:val="24"/>
              </w:rPr>
            </w:pPr>
            <w:r w:rsidRPr="00044555">
              <w:rPr>
                <w:rFonts w:cs="Times New Roman"/>
                <w:sz w:val="28"/>
                <w:szCs w:val="24"/>
              </w:rPr>
              <w:t>Lớp học</w:t>
            </w:r>
          </w:p>
        </w:tc>
        <w:tc>
          <w:tcPr>
            <w:tcW w:w="4595" w:type="dxa"/>
          </w:tcPr>
          <w:p w14:paraId="1DB934C9" w14:textId="77777777" w:rsidR="00877039" w:rsidRPr="00044555" w:rsidRDefault="00000000">
            <w:pPr>
              <w:rPr>
                <w:rFonts w:cs="Times New Roman"/>
                <w:sz w:val="28"/>
                <w:szCs w:val="24"/>
              </w:rPr>
            </w:pPr>
            <w:r w:rsidRPr="00044555">
              <w:rPr>
                <w:rFonts w:cs="Times New Roman"/>
                <w:sz w:val="28"/>
                <w:szCs w:val="24"/>
              </w:rPr>
              <w:t>classes, class_members</w:t>
            </w:r>
          </w:p>
        </w:tc>
      </w:tr>
      <w:tr w:rsidR="00877039" w:rsidRPr="00044555" w14:paraId="59BE70A7" w14:textId="77777777" w:rsidTr="00275C00">
        <w:trPr>
          <w:trHeight w:val="321"/>
        </w:trPr>
        <w:tc>
          <w:tcPr>
            <w:tcW w:w="4595" w:type="dxa"/>
          </w:tcPr>
          <w:p w14:paraId="335A2FCB" w14:textId="77777777" w:rsidR="00877039" w:rsidRPr="00044555" w:rsidRDefault="00000000">
            <w:pPr>
              <w:rPr>
                <w:rFonts w:cs="Times New Roman"/>
                <w:sz w:val="28"/>
                <w:szCs w:val="24"/>
              </w:rPr>
            </w:pPr>
            <w:r w:rsidRPr="00044555">
              <w:rPr>
                <w:rFonts w:cs="Times New Roman"/>
                <w:sz w:val="28"/>
                <w:szCs w:val="24"/>
              </w:rPr>
              <w:t>Đề thi</w:t>
            </w:r>
          </w:p>
        </w:tc>
        <w:tc>
          <w:tcPr>
            <w:tcW w:w="4595" w:type="dxa"/>
          </w:tcPr>
          <w:p w14:paraId="25E83ED0" w14:textId="77777777" w:rsidR="00877039" w:rsidRPr="00044555" w:rsidRDefault="00000000">
            <w:pPr>
              <w:rPr>
                <w:rFonts w:cs="Times New Roman"/>
                <w:sz w:val="28"/>
                <w:szCs w:val="24"/>
              </w:rPr>
            </w:pPr>
            <w:r w:rsidRPr="00044555">
              <w:rPr>
                <w:rFonts w:cs="Times New Roman"/>
                <w:sz w:val="28"/>
                <w:szCs w:val="24"/>
              </w:rPr>
              <w:t>exams, questions, question_options</w:t>
            </w:r>
          </w:p>
        </w:tc>
      </w:tr>
      <w:tr w:rsidR="00877039" w:rsidRPr="00044555" w14:paraId="1447943A" w14:textId="77777777" w:rsidTr="00275C00">
        <w:trPr>
          <w:trHeight w:val="321"/>
        </w:trPr>
        <w:tc>
          <w:tcPr>
            <w:tcW w:w="4595" w:type="dxa"/>
          </w:tcPr>
          <w:p w14:paraId="79F48E42" w14:textId="77777777" w:rsidR="00877039" w:rsidRPr="00044555" w:rsidRDefault="00000000">
            <w:pPr>
              <w:rPr>
                <w:rFonts w:cs="Times New Roman"/>
                <w:sz w:val="28"/>
                <w:szCs w:val="24"/>
              </w:rPr>
            </w:pPr>
            <w:r w:rsidRPr="00044555">
              <w:rPr>
                <w:rFonts w:cs="Times New Roman"/>
                <w:sz w:val="28"/>
                <w:szCs w:val="24"/>
              </w:rPr>
              <w:t>Phiên thi</w:t>
            </w:r>
          </w:p>
        </w:tc>
        <w:tc>
          <w:tcPr>
            <w:tcW w:w="4595" w:type="dxa"/>
          </w:tcPr>
          <w:p w14:paraId="360260C7" w14:textId="77777777" w:rsidR="00877039" w:rsidRPr="00044555" w:rsidRDefault="00000000">
            <w:pPr>
              <w:rPr>
                <w:rFonts w:cs="Times New Roman"/>
                <w:sz w:val="28"/>
                <w:szCs w:val="24"/>
              </w:rPr>
            </w:pPr>
            <w:r w:rsidRPr="00044555">
              <w:rPr>
                <w:rFonts w:cs="Times New Roman"/>
                <w:sz w:val="28"/>
                <w:szCs w:val="24"/>
              </w:rPr>
              <w:t>exam_sessions, exam_attempts, answers</w:t>
            </w:r>
          </w:p>
        </w:tc>
      </w:tr>
      <w:tr w:rsidR="00877039" w:rsidRPr="00044555" w14:paraId="1D455E2A" w14:textId="77777777" w:rsidTr="00275C00">
        <w:trPr>
          <w:trHeight w:val="643"/>
        </w:trPr>
        <w:tc>
          <w:tcPr>
            <w:tcW w:w="4595" w:type="dxa"/>
          </w:tcPr>
          <w:p w14:paraId="190E380F" w14:textId="77777777" w:rsidR="00877039" w:rsidRPr="00044555" w:rsidRDefault="00000000">
            <w:pPr>
              <w:rPr>
                <w:rFonts w:cs="Times New Roman"/>
                <w:sz w:val="28"/>
                <w:szCs w:val="24"/>
              </w:rPr>
            </w:pPr>
            <w:r w:rsidRPr="00044555">
              <w:rPr>
                <w:rFonts w:cs="Times New Roman"/>
                <w:sz w:val="28"/>
                <w:szCs w:val="24"/>
              </w:rPr>
              <w:t>Giám sát</w:t>
            </w:r>
          </w:p>
        </w:tc>
        <w:tc>
          <w:tcPr>
            <w:tcW w:w="4595" w:type="dxa"/>
          </w:tcPr>
          <w:p w14:paraId="518959C3" w14:textId="77777777" w:rsidR="00877039" w:rsidRPr="00044555" w:rsidRDefault="00000000">
            <w:pPr>
              <w:rPr>
                <w:rFonts w:cs="Times New Roman"/>
                <w:sz w:val="28"/>
                <w:szCs w:val="24"/>
              </w:rPr>
            </w:pPr>
            <w:r w:rsidRPr="00044555">
              <w:rPr>
                <w:rFonts w:cs="Times New Roman"/>
                <w:sz w:val="28"/>
                <w:szCs w:val="24"/>
              </w:rPr>
              <w:t>proctoring_events, fraud_signals, risk_snapshots</w:t>
            </w:r>
          </w:p>
        </w:tc>
      </w:tr>
      <w:tr w:rsidR="00877039" w:rsidRPr="00044555" w14:paraId="1B166840" w14:textId="77777777" w:rsidTr="00275C00">
        <w:trPr>
          <w:trHeight w:val="321"/>
        </w:trPr>
        <w:tc>
          <w:tcPr>
            <w:tcW w:w="4595" w:type="dxa"/>
          </w:tcPr>
          <w:p w14:paraId="093A4050" w14:textId="77777777" w:rsidR="00877039" w:rsidRPr="00044555" w:rsidRDefault="00000000">
            <w:pPr>
              <w:rPr>
                <w:rFonts w:cs="Times New Roman"/>
                <w:sz w:val="28"/>
                <w:szCs w:val="24"/>
              </w:rPr>
            </w:pPr>
            <w:r w:rsidRPr="00044555">
              <w:rPr>
                <w:rFonts w:cs="Times New Roman"/>
                <w:sz w:val="28"/>
                <w:szCs w:val="24"/>
              </w:rPr>
              <w:t>Monitoring</w:t>
            </w:r>
          </w:p>
        </w:tc>
        <w:tc>
          <w:tcPr>
            <w:tcW w:w="4595" w:type="dxa"/>
          </w:tcPr>
          <w:p w14:paraId="1AC1E261" w14:textId="77777777" w:rsidR="00877039" w:rsidRPr="00044555" w:rsidRDefault="00000000">
            <w:pPr>
              <w:rPr>
                <w:rFonts w:cs="Times New Roman"/>
                <w:sz w:val="28"/>
                <w:szCs w:val="24"/>
              </w:rPr>
            </w:pPr>
            <w:r w:rsidRPr="00044555">
              <w:rPr>
                <w:rFonts w:cs="Times New Roman"/>
                <w:sz w:val="28"/>
                <w:szCs w:val="24"/>
              </w:rPr>
              <w:t>monitoring_events</w:t>
            </w:r>
          </w:p>
        </w:tc>
      </w:tr>
      <w:tr w:rsidR="00877039" w:rsidRPr="00044555" w14:paraId="61F2349F" w14:textId="77777777" w:rsidTr="00275C00">
        <w:trPr>
          <w:trHeight w:val="321"/>
        </w:trPr>
        <w:tc>
          <w:tcPr>
            <w:tcW w:w="4595" w:type="dxa"/>
          </w:tcPr>
          <w:p w14:paraId="45AA1DE4" w14:textId="77777777" w:rsidR="00877039" w:rsidRPr="00044555" w:rsidRDefault="00000000">
            <w:pPr>
              <w:rPr>
                <w:rFonts w:cs="Times New Roman"/>
                <w:sz w:val="28"/>
                <w:szCs w:val="24"/>
              </w:rPr>
            </w:pPr>
            <w:r w:rsidRPr="00044555">
              <w:rPr>
                <w:rFonts w:cs="Times New Roman"/>
                <w:sz w:val="28"/>
                <w:szCs w:val="24"/>
              </w:rPr>
              <w:t>AI</w:t>
            </w:r>
          </w:p>
        </w:tc>
        <w:tc>
          <w:tcPr>
            <w:tcW w:w="4595" w:type="dxa"/>
          </w:tcPr>
          <w:p w14:paraId="2A4987F9" w14:textId="77777777" w:rsidR="00877039" w:rsidRPr="00044555" w:rsidRDefault="00000000">
            <w:pPr>
              <w:rPr>
                <w:rFonts w:cs="Times New Roman"/>
                <w:sz w:val="28"/>
                <w:szCs w:val="24"/>
              </w:rPr>
            </w:pPr>
            <w:r w:rsidRPr="00044555">
              <w:rPr>
                <w:rFonts w:cs="Times New Roman"/>
                <w:sz w:val="28"/>
                <w:szCs w:val="24"/>
              </w:rPr>
              <w:t>ai_analysis_results</w:t>
            </w:r>
          </w:p>
        </w:tc>
      </w:tr>
      <w:tr w:rsidR="00877039" w:rsidRPr="00044555" w14:paraId="5980D442" w14:textId="77777777" w:rsidTr="00275C00">
        <w:trPr>
          <w:trHeight w:val="629"/>
        </w:trPr>
        <w:tc>
          <w:tcPr>
            <w:tcW w:w="4595" w:type="dxa"/>
          </w:tcPr>
          <w:p w14:paraId="23D99772" w14:textId="77777777" w:rsidR="00877039" w:rsidRPr="00044555" w:rsidRDefault="00000000">
            <w:pPr>
              <w:rPr>
                <w:rFonts w:cs="Times New Roman"/>
                <w:sz w:val="28"/>
                <w:szCs w:val="24"/>
              </w:rPr>
            </w:pPr>
            <w:r w:rsidRPr="00044555">
              <w:rPr>
                <w:rFonts w:cs="Times New Roman"/>
                <w:sz w:val="28"/>
                <w:szCs w:val="24"/>
              </w:rPr>
              <w:t>Cache</w:t>
            </w:r>
          </w:p>
        </w:tc>
        <w:tc>
          <w:tcPr>
            <w:tcW w:w="4595" w:type="dxa"/>
          </w:tcPr>
          <w:p w14:paraId="6D93C887" w14:textId="77777777" w:rsidR="00877039" w:rsidRPr="00044555" w:rsidRDefault="00000000">
            <w:pPr>
              <w:rPr>
                <w:rFonts w:cs="Times New Roman"/>
                <w:sz w:val="28"/>
                <w:szCs w:val="24"/>
              </w:rPr>
            </w:pPr>
            <w:r w:rsidRPr="00044555">
              <w:rPr>
                <w:rFonts w:cs="Times New Roman"/>
                <w:sz w:val="28"/>
                <w:szCs w:val="24"/>
              </w:rPr>
              <w:t>device_fingerprints, answer_similarity_cache</w:t>
            </w:r>
          </w:p>
        </w:tc>
      </w:tr>
    </w:tbl>
    <w:p w14:paraId="3E5BD380" w14:textId="77777777" w:rsidR="00877039" w:rsidRPr="00044555" w:rsidRDefault="00877039">
      <w:pPr>
        <w:rPr>
          <w:rFonts w:cs="Times New Roman"/>
          <w:sz w:val="28"/>
          <w:szCs w:val="24"/>
        </w:rPr>
      </w:pPr>
    </w:p>
    <w:p w14:paraId="63CDA213"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4.2. Giải thích các bảng chính</w:t>
      </w:r>
    </w:p>
    <w:p w14:paraId="62CFA52B" w14:textId="77777777" w:rsidR="00877039" w:rsidRPr="00044555" w:rsidRDefault="00000000">
      <w:pPr>
        <w:rPr>
          <w:rFonts w:cs="Times New Roman"/>
          <w:sz w:val="28"/>
          <w:szCs w:val="24"/>
        </w:rPr>
      </w:pPr>
      <w:r w:rsidRPr="00044555">
        <w:rPr>
          <w:rFonts w:cs="Times New Roman"/>
          <w:b/>
          <w:sz w:val="28"/>
          <w:szCs w:val="24"/>
        </w:rPr>
        <w:t>users, roles, user_roles:</w:t>
      </w:r>
    </w:p>
    <w:p w14:paraId="53003C89" w14:textId="77777777" w:rsidR="00877039" w:rsidRPr="00044555" w:rsidRDefault="00000000">
      <w:pPr>
        <w:rPr>
          <w:rFonts w:cs="Times New Roman"/>
          <w:sz w:val="28"/>
          <w:szCs w:val="24"/>
        </w:rPr>
      </w:pPr>
      <w:r w:rsidRPr="00044555">
        <w:rPr>
          <w:rFonts w:cs="Times New Roman"/>
          <w:sz w:val="28"/>
          <w:szCs w:val="24"/>
        </w:rPr>
        <w:t>Quan hệ n-n giữa users và roles thông qua bảng user_roles. Mỗi user có thể có nhiều vai trò (ví dụ: vừa là giáo viên vừa là admin).</w:t>
      </w:r>
    </w:p>
    <w:p w14:paraId="4B1F2C69" w14:textId="77777777" w:rsidR="00877039" w:rsidRPr="00044555" w:rsidRDefault="00000000">
      <w:pPr>
        <w:rPr>
          <w:rFonts w:cs="Times New Roman"/>
          <w:sz w:val="28"/>
          <w:szCs w:val="24"/>
        </w:rPr>
      </w:pPr>
      <w:r w:rsidRPr="00044555">
        <w:rPr>
          <w:rFonts w:cs="Times New Roman"/>
          <w:b/>
          <w:sz w:val="28"/>
          <w:szCs w:val="24"/>
        </w:rPr>
        <w:t>exam_sessions, exam_attempts, answers:</w:t>
      </w:r>
    </w:p>
    <w:p w14:paraId="05F78D6B" w14:textId="77777777" w:rsidR="00877039" w:rsidRPr="00044555" w:rsidRDefault="00000000">
      <w:pPr>
        <w:rPr>
          <w:rFonts w:cs="Times New Roman"/>
          <w:sz w:val="28"/>
          <w:szCs w:val="24"/>
        </w:rPr>
      </w:pPr>
      <w:r w:rsidRPr="00044555">
        <w:rPr>
          <w:rFonts w:cs="Times New Roman"/>
          <w:sz w:val="28"/>
          <w:szCs w:val="24"/>
        </w:rPr>
        <w:t>Tách thành 3 bảng riêng để: (1) Một phiên thi có nhiều lần thử từ nhiều sinh viên, (2) Tránh trùng lặp dữ liệu khi một sinh viên thi nhiều lần, (3) Dễ dàng thống kê và đánh giá.</w:t>
      </w:r>
    </w:p>
    <w:p w14:paraId="04F8EA1D" w14:textId="77777777" w:rsidR="00877039" w:rsidRPr="00044555" w:rsidRDefault="00000000">
      <w:pPr>
        <w:rPr>
          <w:rFonts w:cs="Times New Roman"/>
          <w:sz w:val="28"/>
          <w:szCs w:val="24"/>
        </w:rPr>
      </w:pPr>
      <w:r w:rsidRPr="00044555">
        <w:rPr>
          <w:rFonts w:cs="Times New Roman"/>
          <w:b/>
          <w:sz w:val="28"/>
          <w:szCs w:val="24"/>
        </w:rPr>
        <w:t>fraud_signals và risk_snapshots:</w:t>
      </w:r>
    </w:p>
    <w:p w14:paraId="5C39FC67" w14:textId="77777777" w:rsidR="00877039" w:rsidRPr="00044555" w:rsidRDefault="00000000">
      <w:pPr>
        <w:rPr>
          <w:rFonts w:cs="Times New Roman"/>
          <w:sz w:val="28"/>
          <w:szCs w:val="24"/>
        </w:rPr>
      </w:pPr>
      <w:r w:rsidRPr="00044555">
        <w:rPr>
          <w:rFonts w:cs="Times New Roman"/>
          <w:sz w:val="28"/>
          <w:szCs w:val="24"/>
        </w:rPr>
        <w:t>fraud_signals lưu từng tín hiệu gian lận riêng lẻ với timestamp, trong khi risk_snapshots lưu trạng thái risk score tại các thời điểm quan trọng (start, end, warning).</w:t>
      </w:r>
    </w:p>
    <w:p w14:paraId="3794D927" w14:textId="77777777" w:rsidR="00877039" w:rsidRPr="00044555" w:rsidRDefault="00000000">
      <w:pPr>
        <w:rPr>
          <w:rFonts w:cs="Times New Roman"/>
          <w:sz w:val="28"/>
          <w:szCs w:val="24"/>
        </w:rPr>
      </w:pPr>
      <w:r w:rsidRPr="00044555">
        <w:rPr>
          <w:rFonts w:cs="Times New Roman"/>
          <w:b/>
          <w:sz w:val="28"/>
          <w:szCs w:val="24"/>
        </w:rPr>
        <w:t>device_fingerprints:</w:t>
      </w:r>
    </w:p>
    <w:p w14:paraId="645B8FEC" w14:textId="77777777" w:rsidR="00877039" w:rsidRPr="00044555" w:rsidRDefault="00000000">
      <w:pPr>
        <w:rPr>
          <w:rFonts w:cs="Times New Roman"/>
          <w:sz w:val="28"/>
          <w:szCs w:val="24"/>
        </w:rPr>
      </w:pPr>
      <w:r w:rsidRPr="00044555">
        <w:rPr>
          <w:rFonts w:cs="Times New Roman"/>
          <w:sz w:val="28"/>
          <w:szCs w:val="24"/>
        </w:rPr>
        <w:t>Lưu trữ hash SHA-256 của fingerprint thiết bị để nhận diện thiết bị thí sinh. Dùng riêng để query nhanh khi cần kiểm tra thiết bị trùng lặp.</w:t>
      </w:r>
    </w:p>
    <w:p w14:paraId="27AD3A03" w14:textId="77777777" w:rsidR="00877039" w:rsidRPr="00044555" w:rsidRDefault="00000000">
      <w:pPr>
        <w:rPr>
          <w:rFonts w:cs="Times New Roman"/>
          <w:sz w:val="28"/>
          <w:szCs w:val="24"/>
        </w:rPr>
      </w:pPr>
      <w:r w:rsidRPr="00044555">
        <w:rPr>
          <w:rFonts w:cs="Times New Roman"/>
          <w:b/>
          <w:sz w:val="28"/>
          <w:szCs w:val="24"/>
        </w:rPr>
        <w:t>answer_similarity_cache:</w:t>
      </w:r>
    </w:p>
    <w:p w14:paraId="3B97406F" w14:textId="77777777" w:rsidR="00877039" w:rsidRPr="00044555" w:rsidRDefault="00000000">
      <w:pPr>
        <w:rPr>
          <w:rFonts w:cs="Times New Roman"/>
          <w:sz w:val="28"/>
          <w:szCs w:val="24"/>
        </w:rPr>
      </w:pPr>
      <w:r w:rsidRPr="00044555">
        <w:rPr>
          <w:rFonts w:cs="Times New Roman"/>
          <w:sz w:val="28"/>
          <w:szCs w:val="24"/>
        </w:rPr>
        <w:t>Cache kết quả similarity giữa các cặp attempt để tránh tính toán lại. Cần invalidate khi có answer mới được submit.</w:t>
      </w:r>
    </w:p>
    <w:p w14:paraId="348FB6C5"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lastRenderedPageBreak/>
        <w:t>4.3. Index strategy</w:t>
      </w:r>
    </w:p>
    <w:p w14:paraId="0863723F" w14:textId="77777777" w:rsidR="00877039" w:rsidRPr="00044555" w:rsidRDefault="00000000">
      <w:pPr>
        <w:rPr>
          <w:rFonts w:cs="Times New Roman"/>
          <w:sz w:val="28"/>
          <w:szCs w:val="24"/>
        </w:rPr>
      </w:pPr>
      <w:r w:rsidRPr="00044555">
        <w:rPr>
          <w:rFonts w:cs="Times New Roman"/>
          <w:sz w:val="28"/>
          <w:szCs w:val="24"/>
        </w:rPr>
        <w:t>Các cột cần index đầu tiên trong nhóm bảng giám sát:</w:t>
      </w:r>
    </w:p>
    <w:p w14:paraId="6A2283B8" w14:textId="77777777" w:rsidR="00877039" w:rsidRPr="00044555" w:rsidRDefault="00000000">
      <w:pPr>
        <w:rPr>
          <w:rFonts w:cs="Times New Roman"/>
          <w:sz w:val="28"/>
          <w:szCs w:val="24"/>
        </w:rPr>
      </w:pPr>
      <w:r w:rsidRPr="00044555">
        <w:rPr>
          <w:rFonts w:cs="Times New Roman"/>
          <w:sz w:val="28"/>
          <w:szCs w:val="24"/>
        </w:rPr>
        <w:t>• fraud_signals: (exam_attempt_id, created_at, signal_type)</w:t>
      </w:r>
    </w:p>
    <w:p w14:paraId="492429D2" w14:textId="77777777" w:rsidR="00877039" w:rsidRPr="00044555" w:rsidRDefault="00000000">
      <w:pPr>
        <w:rPr>
          <w:rFonts w:cs="Times New Roman"/>
          <w:sz w:val="28"/>
          <w:szCs w:val="24"/>
        </w:rPr>
      </w:pPr>
      <w:r w:rsidRPr="00044555">
        <w:rPr>
          <w:rFonts w:cs="Times New Roman"/>
          <w:sz w:val="28"/>
          <w:szCs w:val="24"/>
        </w:rPr>
        <w:t>• proctoring_events: (exam_session_id, event_type, timestamp)</w:t>
      </w:r>
    </w:p>
    <w:p w14:paraId="0B65406C" w14:textId="77777777" w:rsidR="00877039" w:rsidRPr="00044555" w:rsidRDefault="00000000">
      <w:pPr>
        <w:rPr>
          <w:rFonts w:cs="Times New Roman"/>
          <w:sz w:val="28"/>
          <w:szCs w:val="24"/>
        </w:rPr>
      </w:pPr>
      <w:r w:rsidRPr="00044555">
        <w:rPr>
          <w:rFonts w:cs="Times New Roman"/>
          <w:sz w:val="28"/>
          <w:szCs w:val="24"/>
        </w:rPr>
        <w:t>• monitoring_events: (exam_id, event_type, created_at)</w:t>
      </w:r>
    </w:p>
    <w:p w14:paraId="46652EA0"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5: Quản lý người dùng và Xác thực (User Management &amp; Authentication)</w:t>
      </w:r>
    </w:p>
    <w:p w14:paraId="32BA7D3A"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5.1. JWT Authentication Flow</w:t>
      </w:r>
    </w:p>
    <w:p w14:paraId="3762F063" w14:textId="77777777" w:rsidR="00877039" w:rsidRPr="00044555" w:rsidRDefault="00000000">
      <w:pPr>
        <w:ind w:left="432"/>
        <w:rPr>
          <w:rFonts w:cs="Times New Roman"/>
          <w:sz w:val="28"/>
          <w:szCs w:val="24"/>
        </w:rPr>
      </w:pPr>
      <w:r w:rsidRPr="00044555">
        <w:rPr>
          <w:rFonts w:cs="Times New Roman"/>
          <w:sz w:val="22"/>
          <w:szCs w:val="24"/>
        </w:rPr>
        <w:t>1. User đăng nhập → Backend xác thực credentials</w:t>
      </w:r>
      <w:r w:rsidRPr="00044555">
        <w:rPr>
          <w:rFonts w:cs="Times New Roman"/>
          <w:sz w:val="22"/>
          <w:szCs w:val="24"/>
        </w:rPr>
        <w:br/>
        <w:t>2. Backend tạo JWT access token (15 phút) và refresh token (7 ngày)</w:t>
      </w:r>
      <w:r w:rsidRPr="00044555">
        <w:rPr>
          <w:rFonts w:cs="Times New Roman"/>
          <w:sz w:val="22"/>
          <w:szCs w:val="24"/>
        </w:rPr>
        <w:br/>
        <w:t>3. Frontend lưu tokens trong httpOnly cookie hoặc localStorage</w:t>
      </w:r>
      <w:r w:rsidRPr="00044555">
        <w:rPr>
          <w:rFonts w:cs="Times New Roman"/>
          <w:sz w:val="22"/>
          <w:szCs w:val="24"/>
        </w:rPr>
        <w:br/>
        <w:t>4. Mỗi request gửi JWT trong Authorization header</w:t>
      </w:r>
      <w:r w:rsidRPr="00044555">
        <w:rPr>
          <w:rFonts w:cs="Times New Roman"/>
          <w:sz w:val="22"/>
          <w:szCs w:val="24"/>
        </w:rPr>
        <w:br/>
        <w:t>5. Backend filter xác thực JWT trước khi xử lý request</w:t>
      </w:r>
      <w:r w:rsidRPr="00044555">
        <w:rPr>
          <w:rFonts w:cs="Times New Roman"/>
          <w:sz w:val="22"/>
          <w:szCs w:val="24"/>
        </w:rPr>
        <w:br/>
        <w:t>6. Khi access token hết hạn, dùng refresh token để lấy token mới</w:t>
      </w:r>
    </w:p>
    <w:p w14:paraId="69ACE964"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5.2. Role-based Access Control</w:t>
      </w:r>
    </w:p>
    <w:p w14:paraId="2982A2F5" w14:textId="77777777" w:rsidR="00877039" w:rsidRPr="00044555" w:rsidRDefault="00000000">
      <w:pPr>
        <w:rPr>
          <w:rFonts w:cs="Times New Roman"/>
          <w:sz w:val="28"/>
          <w:szCs w:val="24"/>
        </w:rPr>
      </w:pPr>
      <w:r w:rsidRPr="00044555">
        <w:rPr>
          <w:rFonts w:cs="Times New Roman"/>
          <w:sz w:val="28"/>
          <w:szCs w:val="24"/>
        </w:rPr>
        <w:t>• ADMIN: Quản lý người dùng, xem thống kê hệ thống</w:t>
      </w:r>
    </w:p>
    <w:p w14:paraId="13B24DA0" w14:textId="77777777" w:rsidR="00877039" w:rsidRPr="00044555" w:rsidRDefault="00000000">
      <w:pPr>
        <w:rPr>
          <w:rFonts w:cs="Times New Roman"/>
          <w:sz w:val="28"/>
          <w:szCs w:val="24"/>
        </w:rPr>
      </w:pPr>
      <w:r w:rsidRPr="00044555">
        <w:rPr>
          <w:rFonts w:cs="Times New Roman"/>
          <w:sz w:val="28"/>
          <w:szCs w:val="24"/>
        </w:rPr>
        <w:t>• TEACHER: Tạo đề thi, giám sát phòng thi, chấm điểm</w:t>
      </w:r>
    </w:p>
    <w:p w14:paraId="3A58A494" w14:textId="77777777" w:rsidR="00877039" w:rsidRPr="00044555" w:rsidRDefault="00000000">
      <w:pPr>
        <w:rPr>
          <w:rFonts w:cs="Times New Roman"/>
          <w:sz w:val="28"/>
          <w:szCs w:val="24"/>
        </w:rPr>
      </w:pPr>
      <w:r w:rsidRPr="00044555">
        <w:rPr>
          <w:rFonts w:cs="Times New Roman"/>
          <w:sz w:val="28"/>
          <w:szCs w:val="24"/>
        </w:rPr>
        <w:t>• STUDENT: Tham gia thi, xem kết quả</w:t>
      </w:r>
    </w:p>
    <w:p w14:paraId="75AE971B"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6: Quản lý đề thi (Exam Management)</w:t>
      </w:r>
    </w:p>
    <w:p w14:paraId="45E7E2BD" w14:textId="77777777" w:rsidR="00877039" w:rsidRPr="00044555" w:rsidRDefault="00000000">
      <w:pPr>
        <w:rPr>
          <w:rFonts w:cs="Times New Roman"/>
          <w:sz w:val="28"/>
          <w:szCs w:val="24"/>
        </w:rPr>
      </w:pPr>
      <w:r w:rsidRPr="00044555">
        <w:rPr>
          <w:rFonts w:ascii="Segoe UI Symbol" w:hAnsi="Segoe UI Symbol" w:cs="Segoe UI Symbol"/>
          <w:sz w:val="28"/>
          <w:szCs w:val="24"/>
        </w:rPr>
        <w:t>⚠</w:t>
      </w:r>
      <w:r w:rsidRPr="00044555">
        <w:rPr>
          <w:rFonts w:cs="Times New Roman"/>
          <w:sz w:val="28"/>
          <w:szCs w:val="24"/>
        </w:rPr>
        <w:t>️ CHƯƠNG TRỌNG TÂM - CẦN TRẢ LỜI CHI TIẾT</w:t>
      </w:r>
    </w:p>
    <w:p w14:paraId="6BF25748"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6.1. Exam Entity với Proctoring Flags</w:t>
      </w:r>
    </w:p>
    <w:p w14:paraId="4B0B5134" w14:textId="77777777" w:rsidR="00877039" w:rsidRPr="00044555" w:rsidRDefault="00000000">
      <w:pPr>
        <w:rPr>
          <w:rFonts w:cs="Times New Roman"/>
          <w:sz w:val="28"/>
          <w:szCs w:val="24"/>
        </w:rPr>
      </w:pPr>
      <w:r w:rsidRPr="00044555">
        <w:rPr>
          <w:rFonts w:cs="Times New Roman"/>
          <w:sz w:val="28"/>
          <w:szCs w:val="24"/>
        </w:rPr>
        <w:t>Exam entity chứa các trường cấu hình giám sát (proctoring flags) cho phép giáo viên tùy chỉnh mức độ giám sát của mỗi kỳ thi:</w:t>
      </w:r>
    </w:p>
    <w:p w14:paraId="0C370F09" w14:textId="77777777" w:rsidR="00877039" w:rsidRPr="00044555" w:rsidRDefault="00000000">
      <w:pPr>
        <w:ind w:left="432"/>
        <w:rPr>
          <w:rFonts w:cs="Times New Roman"/>
          <w:sz w:val="28"/>
          <w:szCs w:val="24"/>
        </w:rPr>
      </w:pPr>
      <w:r w:rsidRPr="00044555">
        <w:rPr>
          <w:rFonts w:cs="Times New Roman"/>
          <w:sz w:val="22"/>
          <w:szCs w:val="24"/>
        </w:rPr>
        <w:t>// File: BE/src/main/java/com/example/demo/domain/entity/Exam.java</w:t>
      </w:r>
      <w:r w:rsidRPr="00044555">
        <w:rPr>
          <w:rFonts w:cs="Times New Roman"/>
          <w:sz w:val="22"/>
          <w:szCs w:val="24"/>
        </w:rPr>
        <w:br/>
      </w:r>
      <w:r w:rsidRPr="00044555">
        <w:rPr>
          <w:rFonts w:cs="Times New Roman"/>
          <w:sz w:val="22"/>
          <w:szCs w:val="24"/>
        </w:rPr>
        <w:br/>
        <w:t>@Entity</w:t>
      </w:r>
      <w:r w:rsidRPr="00044555">
        <w:rPr>
          <w:rFonts w:cs="Times New Roman"/>
          <w:sz w:val="22"/>
          <w:szCs w:val="24"/>
        </w:rPr>
        <w:br/>
        <w:t>@Table(name = "exams")</w:t>
      </w:r>
      <w:r w:rsidRPr="00044555">
        <w:rPr>
          <w:rFonts w:cs="Times New Roman"/>
          <w:sz w:val="22"/>
          <w:szCs w:val="24"/>
        </w:rPr>
        <w:br/>
        <w:t>public class Exam {</w:t>
      </w:r>
      <w:r w:rsidRPr="00044555">
        <w:rPr>
          <w:rFonts w:cs="Times New Roman"/>
          <w:sz w:val="22"/>
          <w:szCs w:val="24"/>
        </w:rPr>
        <w:br/>
        <w:t xml:space="preserve">    @Id</w:t>
      </w:r>
      <w:r w:rsidRPr="00044555">
        <w:rPr>
          <w:rFonts w:cs="Times New Roman"/>
          <w:sz w:val="22"/>
          <w:szCs w:val="24"/>
        </w:rPr>
        <w:br/>
      </w:r>
      <w:r w:rsidRPr="00044555">
        <w:rPr>
          <w:rFonts w:cs="Times New Roman"/>
          <w:sz w:val="22"/>
          <w:szCs w:val="24"/>
        </w:rPr>
        <w:lastRenderedPageBreak/>
        <w:t xml:space="preserve">    @GeneratedValue(strategy = GenerationType.IDENTITY)</w:t>
      </w:r>
      <w:r w:rsidRPr="00044555">
        <w:rPr>
          <w:rFonts w:cs="Times New Roman"/>
          <w:sz w:val="22"/>
          <w:szCs w:val="24"/>
        </w:rPr>
        <w:br/>
        <w:t xml:space="preserve">    private Long id;</w:t>
      </w:r>
      <w:r w:rsidRPr="00044555">
        <w:rPr>
          <w:rFonts w:cs="Times New Roman"/>
          <w:sz w:val="22"/>
          <w:szCs w:val="24"/>
        </w:rPr>
        <w:br/>
        <w:t xml:space="preserve">    </w:t>
      </w:r>
      <w:r w:rsidRPr="00044555">
        <w:rPr>
          <w:rFonts w:cs="Times New Roman"/>
          <w:sz w:val="22"/>
          <w:szCs w:val="24"/>
        </w:rPr>
        <w:br/>
        <w:t xml:space="preserve">    private String title;</w:t>
      </w:r>
      <w:r w:rsidRPr="00044555">
        <w:rPr>
          <w:rFonts w:cs="Times New Roman"/>
          <w:sz w:val="22"/>
          <w:szCs w:val="24"/>
        </w:rPr>
        <w:br/>
        <w:t xml:space="preserve">    private String description;</w:t>
      </w:r>
      <w:r w:rsidRPr="00044555">
        <w:rPr>
          <w:rFonts w:cs="Times New Roman"/>
          <w:sz w:val="22"/>
          <w:szCs w:val="24"/>
        </w:rPr>
        <w:br/>
        <w:t xml:space="preserve">    private Integer durationMinutes;</w:t>
      </w:r>
      <w:r w:rsidRPr="00044555">
        <w:rPr>
          <w:rFonts w:cs="Times New Roman"/>
          <w:sz w:val="22"/>
          <w:szCs w:val="24"/>
        </w:rPr>
        <w:br/>
        <w:t xml:space="preserve">    private Integer totalScore;</w:t>
      </w:r>
      <w:r w:rsidRPr="00044555">
        <w:rPr>
          <w:rFonts w:cs="Times New Roman"/>
          <w:sz w:val="22"/>
          <w:szCs w:val="24"/>
        </w:rPr>
        <w:br/>
        <w:t xml:space="preserve">    private LocalDateTime startTime;</w:t>
      </w:r>
      <w:r w:rsidRPr="00044555">
        <w:rPr>
          <w:rFonts w:cs="Times New Roman"/>
          <w:sz w:val="22"/>
          <w:szCs w:val="24"/>
        </w:rPr>
        <w:br/>
        <w:t xml:space="preserve">    private LocalDateTime endTime;</w:t>
      </w:r>
      <w:r w:rsidRPr="00044555">
        <w:rPr>
          <w:rFonts w:cs="Times New Roman"/>
          <w:sz w:val="22"/>
          <w:szCs w:val="24"/>
        </w:rPr>
        <w:br/>
        <w:t xml:space="preserve">    private String classCode;</w:t>
      </w:r>
      <w:r w:rsidRPr="00044555">
        <w:rPr>
          <w:rFonts w:cs="Times New Roman"/>
          <w:sz w:val="22"/>
          <w:szCs w:val="24"/>
        </w:rPr>
        <w:br/>
        <w:t xml:space="preserve">    </w:t>
      </w:r>
      <w:r w:rsidRPr="00044555">
        <w:rPr>
          <w:rFonts w:cs="Times New Roman"/>
          <w:sz w:val="22"/>
          <w:szCs w:val="24"/>
        </w:rPr>
        <w:br/>
        <w:t xml:space="preserve">    // === PROCTORING CONFIGURATION FLAGS ===</w:t>
      </w:r>
      <w:r w:rsidRPr="00044555">
        <w:rPr>
          <w:rFonts w:cs="Times New Roman"/>
          <w:sz w:val="22"/>
          <w:szCs w:val="24"/>
        </w:rPr>
        <w:br/>
        <w:t xml:space="preserve">    private Boolean monitorTabSwitch;        // Theo dõi chuyển tab</w:t>
      </w:r>
      <w:r w:rsidRPr="00044555">
        <w:rPr>
          <w:rFonts w:cs="Times New Roman"/>
          <w:sz w:val="22"/>
          <w:szCs w:val="24"/>
        </w:rPr>
        <w:br/>
        <w:t xml:space="preserve">    private Boolean monitorCopyPaste;        // Theo dõi sao chép/dán</w:t>
      </w:r>
      <w:r w:rsidRPr="00044555">
        <w:rPr>
          <w:rFonts w:cs="Times New Roman"/>
          <w:sz w:val="22"/>
          <w:szCs w:val="24"/>
        </w:rPr>
        <w:br/>
        <w:t xml:space="preserve">    private Boolean monitorFullscreen;       // Yêu cầu toàn màn hình</w:t>
      </w:r>
      <w:r w:rsidRPr="00044555">
        <w:rPr>
          <w:rFonts w:cs="Times New Roman"/>
          <w:sz w:val="22"/>
          <w:szCs w:val="24"/>
        </w:rPr>
        <w:br/>
        <w:t xml:space="preserve">    private Boolean monitorDevTools;         // Phát hiện DevTools</w:t>
      </w:r>
      <w:r w:rsidRPr="00044555">
        <w:rPr>
          <w:rFonts w:cs="Times New Roman"/>
          <w:sz w:val="22"/>
          <w:szCs w:val="24"/>
        </w:rPr>
        <w:br/>
        <w:t xml:space="preserve">    private Boolean monitorMultiMonitor;     // Phát hiện màn hình phụ</w:t>
      </w:r>
      <w:r w:rsidRPr="00044555">
        <w:rPr>
          <w:rFonts w:cs="Times New Roman"/>
          <w:sz w:val="22"/>
          <w:szCs w:val="24"/>
        </w:rPr>
        <w:br/>
        <w:t xml:space="preserve">    private Boolean monitorFaceDetection;   // Nhận diện khuôn mặt</w:t>
      </w:r>
      <w:r w:rsidRPr="00044555">
        <w:rPr>
          <w:rFonts w:cs="Times New Roman"/>
          <w:sz w:val="22"/>
          <w:szCs w:val="24"/>
        </w:rPr>
        <w:br/>
        <w:t xml:space="preserve">    private Boolean monitorDeviceFingerprint; // Theo dõi thiết bị</w:t>
      </w:r>
      <w:r w:rsidRPr="00044555">
        <w:rPr>
          <w:rFonts w:cs="Times New Roman"/>
          <w:sz w:val="22"/>
          <w:szCs w:val="24"/>
        </w:rPr>
        <w:br/>
        <w:t xml:space="preserve">    private Boolean monitorIpAddress;        // Theo dõi địa chỉ IP</w:t>
      </w:r>
      <w:r w:rsidRPr="00044555">
        <w:rPr>
          <w:rFonts w:cs="Times New Roman"/>
          <w:sz w:val="22"/>
          <w:szCs w:val="24"/>
        </w:rPr>
        <w:br/>
        <w:t xml:space="preserve">    </w:t>
      </w:r>
      <w:r w:rsidRPr="00044555">
        <w:rPr>
          <w:rFonts w:cs="Times New Roman"/>
          <w:sz w:val="22"/>
          <w:szCs w:val="24"/>
        </w:rPr>
        <w:br/>
        <w:t xml:space="preserve">    @ManyToOne</w:t>
      </w:r>
      <w:r w:rsidRPr="00044555">
        <w:rPr>
          <w:rFonts w:cs="Times New Roman"/>
          <w:sz w:val="22"/>
          <w:szCs w:val="24"/>
        </w:rPr>
        <w:br/>
        <w:t xml:space="preserve">    @JoinColumn(name = "created_by")</w:t>
      </w:r>
      <w:r w:rsidRPr="00044555">
        <w:rPr>
          <w:rFonts w:cs="Times New Roman"/>
          <w:sz w:val="22"/>
          <w:szCs w:val="24"/>
        </w:rPr>
        <w:br/>
        <w:t xml:space="preserve">    private User createdBy;</w:t>
      </w:r>
      <w:r w:rsidRPr="00044555">
        <w:rPr>
          <w:rFonts w:cs="Times New Roman"/>
          <w:sz w:val="22"/>
          <w:szCs w:val="24"/>
        </w:rPr>
        <w:br/>
        <w:t xml:space="preserve">    </w:t>
      </w:r>
      <w:r w:rsidRPr="00044555">
        <w:rPr>
          <w:rFonts w:cs="Times New Roman"/>
          <w:sz w:val="22"/>
          <w:szCs w:val="24"/>
        </w:rPr>
        <w:br/>
        <w:t xml:space="preserve">    @OneToMany(mappedBy = "exam", cascade = CascadeType.ALL)</w:t>
      </w:r>
      <w:r w:rsidRPr="00044555">
        <w:rPr>
          <w:rFonts w:cs="Times New Roman"/>
          <w:sz w:val="22"/>
          <w:szCs w:val="24"/>
        </w:rPr>
        <w:br/>
        <w:t xml:space="preserve">    private List&lt;Question&gt; questions = new ArrayList&lt;&gt;();</w:t>
      </w:r>
      <w:r w:rsidRPr="00044555">
        <w:rPr>
          <w:rFonts w:cs="Times New Roman"/>
          <w:sz w:val="22"/>
          <w:szCs w:val="24"/>
        </w:rPr>
        <w:br/>
        <w:t xml:space="preserve">    </w:t>
      </w:r>
      <w:r w:rsidRPr="00044555">
        <w:rPr>
          <w:rFonts w:cs="Times New Roman"/>
          <w:sz w:val="22"/>
          <w:szCs w:val="24"/>
        </w:rPr>
        <w:br/>
        <w:t xml:space="preserve">    @Enumerated(EnumType.STRING)</w:t>
      </w:r>
      <w:r w:rsidRPr="00044555">
        <w:rPr>
          <w:rFonts w:cs="Times New Roman"/>
          <w:sz w:val="22"/>
          <w:szCs w:val="24"/>
        </w:rPr>
        <w:br/>
        <w:t xml:space="preserve">    private ExamStatus status;</w:t>
      </w:r>
      <w:r w:rsidRPr="00044555">
        <w:rPr>
          <w:rFonts w:cs="Times New Roman"/>
          <w:sz w:val="22"/>
          <w:szCs w:val="24"/>
        </w:rPr>
        <w:br/>
        <w:t xml:space="preserve">    </w:t>
      </w:r>
      <w:r w:rsidRPr="00044555">
        <w:rPr>
          <w:rFonts w:cs="Times New Roman"/>
          <w:sz w:val="22"/>
          <w:szCs w:val="24"/>
        </w:rPr>
        <w:br/>
        <w:t xml:space="preserve">    // Getters and Setters...</w:t>
      </w:r>
      <w:r w:rsidRPr="00044555">
        <w:rPr>
          <w:rFonts w:cs="Times New Roman"/>
          <w:sz w:val="22"/>
          <w:szCs w:val="24"/>
        </w:rPr>
        <w:br/>
        <w:t>}</w:t>
      </w:r>
    </w:p>
    <w:p w14:paraId="37488943"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6.2. ExamController - CRUD Operations</w:t>
      </w:r>
    </w:p>
    <w:p w14:paraId="74C6A3A2" w14:textId="77777777" w:rsidR="00877039" w:rsidRPr="00044555" w:rsidRDefault="00000000">
      <w:pPr>
        <w:ind w:left="432"/>
        <w:rPr>
          <w:rFonts w:cs="Times New Roman"/>
          <w:sz w:val="28"/>
          <w:szCs w:val="24"/>
        </w:rPr>
      </w:pPr>
      <w:r w:rsidRPr="00044555">
        <w:rPr>
          <w:rFonts w:cs="Times New Roman"/>
          <w:sz w:val="22"/>
          <w:szCs w:val="24"/>
        </w:rPr>
        <w:t>// File: BE/src/main/java/com/example/demo/api/ExamController.java</w:t>
      </w:r>
      <w:r w:rsidRPr="00044555">
        <w:rPr>
          <w:rFonts w:cs="Times New Roman"/>
          <w:sz w:val="22"/>
          <w:szCs w:val="24"/>
        </w:rPr>
        <w:br/>
      </w:r>
      <w:r w:rsidRPr="00044555">
        <w:rPr>
          <w:rFonts w:cs="Times New Roman"/>
          <w:sz w:val="22"/>
          <w:szCs w:val="24"/>
        </w:rPr>
        <w:br/>
        <w:t>@RestController</w:t>
      </w:r>
      <w:r w:rsidRPr="00044555">
        <w:rPr>
          <w:rFonts w:cs="Times New Roman"/>
          <w:sz w:val="22"/>
          <w:szCs w:val="24"/>
        </w:rPr>
        <w:br/>
        <w:t>@RequestMapping("/api/v1/exams")</w:t>
      </w:r>
      <w:r w:rsidRPr="00044555">
        <w:rPr>
          <w:rFonts w:cs="Times New Roman"/>
          <w:sz w:val="22"/>
          <w:szCs w:val="24"/>
        </w:rPr>
        <w:br/>
        <w:t>@RequiredArgsConstructor</w:t>
      </w:r>
      <w:r w:rsidRPr="00044555">
        <w:rPr>
          <w:rFonts w:cs="Times New Roman"/>
          <w:sz w:val="22"/>
          <w:szCs w:val="24"/>
        </w:rPr>
        <w:br/>
        <w:t>public class ExamController {</w:t>
      </w:r>
      <w:r w:rsidRPr="00044555">
        <w:rPr>
          <w:rFonts w:cs="Times New Roman"/>
          <w:sz w:val="22"/>
          <w:szCs w:val="24"/>
        </w:rPr>
        <w:br/>
        <w:t xml:space="preserve">    </w:t>
      </w:r>
      <w:r w:rsidRPr="00044555">
        <w:rPr>
          <w:rFonts w:cs="Times New Roman"/>
          <w:sz w:val="22"/>
          <w:szCs w:val="24"/>
        </w:rPr>
        <w:br/>
        <w:t xml:space="preserve">    private final ExamService examService;</w:t>
      </w:r>
      <w:r w:rsidRPr="00044555">
        <w:rPr>
          <w:rFonts w:cs="Times New Roman"/>
          <w:sz w:val="22"/>
          <w:szCs w:val="24"/>
        </w:rPr>
        <w:br/>
        <w:t xml:space="preserve">    </w:t>
      </w:r>
      <w:r w:rsidRPr="00044555">
        <w:rPr>
          <w:rFonts w:cs="Times New Roman"/>
          <w:sz w:val="22"/>
          <w:szCs w:val="24"/>
        </w:rPr>
        <w:br/>
      </w:r>
      <w:r w:rsidRPr="00044555">
        <w:rPr>
          <w:rFonts w:cs="Times New Roman"/>
          <w:sz w:val="22"/>
          <w:szCs w:val="24"/>
        </w:rPr>
        <w:lastRenderedPageBreak/>
        <w:t xml:space="preserve">    // === CREATE EXAM ===</w:t>
      </w:r>
      <w:r w:rsidRPr="00044555">
        <w:rPr>
          <w:rFonts w:cs="Times New Roman"/>
          <w:sz w:val="22"/>
          <w:szCs w:val="24"/>
        </w:rPr>
        <w:br/>
        <w:t xml:space="preserve">    @PostMapping</w:t>
      </w:r>
      <w:r w:rsidRPr="00044555">
        <w:rPr>
          <w:rFonts w:cs="Times New Roman"/>
          <w:sz w:val="22"/>
          <w:szCs w:val="24"/>
        </w:rPr>
        <w:br/>
        <w:t xml:space="preserve">    public ResponseEntity&lt;ApiResponse&lt;ExamResponse&gt;&gt; createExam(</w:t>
      </w:r>
      <w:r w:rsidRPr="00044555">
        <w:rPr>
          <w:rFonts w:cs="Times New Roman"/>
          <w:sz w:val="22"/>
          <w:szCs w:val="24"/>
        </w:rPr>
        <w:br/>
        <w:t xml:space="preserve">            @Valid @RequestBody ExamRequest request,</w:t>
      </w:r>
      <w:r w:rsidRPr="00044555">
        <w:rPr>
          <w:rFonts w:cs="Times New Roman"/>
          <w:sz w:val="22"/>
          <w:szCs w:val="24"/>
        </w:rPr>
        <w:br/>
        <w:t xml:space="preserve">            @AuthenticationPrincipal UserDetails userDetails) {</w:t>
      </w:r>
      <w:r w:rsidRPr="00044555">
        <w:rPr>
          <w:rFonts w:cs="Times New Roman"/>
          <w:sz w:val="22"/>
          <w:szCs w:val="24"/>
        </w:rPr>
        <w:br/>
        <w:t xml:space="preserve">        </w:t>
      </w:r>
      <w:r w:rsidRPr="00044555">
        <w:rPr>
          <w:rFonts w:cs="Times New Roman"/>
          <w:sz w:val="22"/>
          <w:szCs w:val="24"/>
        </w:rPr>
        <w:br/>
        <w:t xml:space="preserve">        String teacherEmail = userDetails.getUsername();</w:t>
      </w:r>
      <w:r w:rsidRPr="00044555">
        <w:rPr>
          <w:rFonts w:cs="Times New Roman"/>
          <w:sz w:val="22"/>
          <w:szCs w:val="24"/>
        </w:rPr>
        <w:br/>
        <w:t xml:space="preserve">        ExamResponse response = examService.createExam(request, teacherEmail);</w:t>
      </w:r>
      <w:r w:rsidRPr="00044555">
        <w:rPr>
          <w:rFonts w:cs="Times New Roman"/>
          <w:sz w:val="22"/>
          <w:szCs w:val="24"/>
        </w:rPr>
        <w:br/>
        <w:t xml:space="preserve">        return ResponseEntity.ok(ApiResponse.success(response));</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READ EXAM ===</w:t>
      </w:r>
      <w:r w:rsidRPr="00044555">
        <w:rPr>
          <w:rFonts w:cs="Times New Roman"/>
          <w:sz w:val="22"/>
          <w:szCs w:val="24"/>
        </w:rPr>
        <w:br/>
        <w:t xml:space="preserve">    @GetMapping("/{id}")</w:t>
      </w:r>
      <w:r w:rsidRPr="00044555">
        <w:rPr>
          <w:rFonts w:cs="Times New Roman"/>
          <w:sz w:val="22"/>
          <w:szCs w:val="24"/>
        </w:rPr>
        <w:br/>
        <w:t xml:space="preserve">    public ResponseEntity&lt;ApiResponse&lt;ExamResponse&gt;&gt; getExam(@PathVariable Long id) {</w:t>
      </w:r>
      <w:r w:rsidRPr="00044555">
        <w:rPr>
          <w:rFonts w:cs="Times New Roman"/>
          <w:sz w:val="22"/>
          <w:szCs w:val="24"/>
        </w:rPr>
        <w:br/>
        <w:t xml:space="preserve">        ExamResponse response = examService.getExamById(id);</w:t>
      </w:r>
      <w:r w:rsidRPr="00044555">
        <w:rPr>
          <w:rFonts w:cs="Times New Roman"/>
          <w:sz w:val="22"/>
          <w:szCs w:val="24"/>
        </w:rPr>
        <w:br/>
        <w:t xml:space="preserve">        return ResponseEntity.ok(ApiResponse.success(response));</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@GetMapping</w:t>
      </w:r>
      <w:r w:rsidRPr="00044555">
        <w:rPr>
          <w:rFonts w:cs="Times New Roman"/>
          <w:sz w:val="22"/>
          <w:szCs w:val="24"/>
        </w:rPr>
        <w:br/>
        <w:t xml:space="preserve">    public ResponseEntity&lt;ApiResponse&lt;List&lt;ExamResponse&gt;&gt;&gt; getAllExams() {</w:t>
      </w:r>
      <w:r w:rsidRPr="00044555">
        <w:rPr>
          <w:rFonts w:cs="Times New Roman"/>
          <w:sz w:val="22"/>
          <w:szCs w:val="24"/>
        </w:rPr>
        <w:br/>
        <w:t xml:space="preserve">        List&lt;ExamResponse&gt; exams = examService.getAllExams();</w:t>
      </w:r>
      <w:r w:rsidRPr="00044555">
        <w:rPr>
          <w:rFonts w:cs="Times New Roman"/>
          <w:sz w:val="22"/>
          <w:szCs w:val="24"/>
        </w:rPr>
        <w:br/>
        <w:t xml:space="preserve">        return ResponseEntity.ok(ApiResponse.success(exams));</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UPDATE EXAM ===</w:t>
      </w:r>
      <w:r w:rsidRPr="00044555">
        <w:rPr>
          <w:rFonts w:cs="Times New Roman"/>
          <w:sz w:val="22"/>
          <w:szCs w:val="24"/>
        </w:rPr>
        <w:br/>
        <w:t xml:space="preserve">    @PutMapping("/{id}")</w:t>
      </w:r>
      <w:r w:rsidRPr="00044555">
        <w:rPr>
          <w:rFonts w:cs="Times New Roman"/>
          <w:sz w:val="22"/>
          <w:szCs w:val="24"/>
        </w:rPr>
        <w:br/>
        <w:t xml:space="preserve">    public ResponseEntity&lt;ApiResponse&lt;ExamResponse&gt;&gt; updateExam(</w:t>
      </w:r>
      <w:r w:rsidRPr="00044555">
        <w:rPr>
          <w:rFonts w:cs="Times New Roman"/>
          <w:sz w:val="22"/>
          <w:szCs w:val="24"/>
        </w:rPr>
        <w:br/>
        <w:t xml:space="preserve">            @PathVariable Long id,</w:t>
      </w:r>
      <w:r w:rsidRPr="00044555">
        <w:rPr>
          <w:rFonts w:cs="Times New Roman"/>
          <w:sz w:val="22"/>
          <w:szCs w:val="24"/>
        </w:rPr>
        <w:br/>
        <w:t xml:space="preserve">            @Valid @RequestBody ExamRequest request) {</w:t>
      </w:r>
      <w:r w:rsidRPr="00044555">
        <w:rPr>
          <w:rFonts w:cs="Times New Roman"/>
          <w:sz w:val="22"/>
          <w:szCs w:val="24"/>
        </w:rPr>
        <w:br/>
        <w:t xml:space="preserve">        ExamResponse response = examService.updateExam(id, request);</w:t>
      </w:r>
      <w:r w:rsidRPr="00044555">
        <w:rPr>
          <w:rFonts w:cs="Times New Roman"/>
          <w:sz w:val="22"/>
          <w:szCs w:val="24"/>
        </w:rPr>
        <w:br/>
        <w:t xml:space="preserve">        return ResponseEntity.ok(ApiResponse.success(response));</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DELETE EXAM ===</w:t>
      </w:r>
      <w:r w:rsidRPr="00044555">
        <w:rPr>
          <w:rFonts w:cs="Times New Roman"/>
          <w:sz w:val="22"/>
          <w:szCs w:val="24"/>
        </w:rPr>
        <w:br/>
        <w:t xml:space="preserve">    @DeleteMapping("/{id}")</w:t>
      </w:r>
      <w:r w:rsidRPr="00044555">
        <w:rPr>
          <w:rFonts w:cs="Times New Roman"/>
          <w:sz w:val="22"/>
          <w:szCs w:val="24"/>
        </w:rPr>
        <w:br/>
        <w:t xml:space="preserve">    public ResponseEntity&lt;ApiResponse&lt;Void&gt;&gt; deleteExam(@PathVariable Long id) {</w:t>
      </w:r>
      <w:r w:rsidRPr="00044555">
        <w:rPr>
          <w:rFonts w:cs="Times New Roman"/>
          <w:sz w:val="22"/>
          <w:szCs w:val="24"/>
        </w:rPr>
        <w:br/>
        <w:t xml:space="preserve">        examService.deleteExam(id);</w:t>
      </w:r>
      <w:r w:rsidRPr="00044555">
        <w:rPr>
          <w:rFonts w:cs="Times New Roman"/>
          <w:sz w:val="22"/>
          <w:szCs w:val="24"/>
        </w:rPr>
        <w:br/>
        <w:t xml:space="preserve">        return ResponseEntity.ok(ApiResponse.success(null));</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GET EXAMS BY CLASS ===</w:t>
      </w:r>
      <w:r w:rsidRPr="00044555">
        <w:rPr>
          <w:rFonts w:cs="Times New Roman"/>
          <w:sz w:val="22"/>
          <w:szCs w:val="24"/>
        </w:rPr>
        <w:br/>
        <w:t xml:space="preserve">    @GetMapping("/class/{classCode}")</w:t>
      </w:r>
      <w:r w:rsidRPr="00044555">
        <w:rPr>
          <w:rFonts w:cs="Times New Roman"/>
          <w:sz w:val="22"/>
          <w:szCs w:val="24"/>
        </w:rPr>
        <w:br/>
        <w:t xml:space="preserve">    public ResponseEntity&lt;ApiResponse&lt;List&lt;ExamResponse&gt;&gt;&gt; getExamsByClass(</w:t>
      </w:r>
      <w:r w:rsidRPr="00044555">
        <w:rPr>
          <w:rFonts w:cs="Times New Roman"/>
          <w:sz w:val="22"/>
          <w:szCs w:val="24"/>
        </w:rPr>
        <w:br/>
      </w:r>
      <w:r w:rsidRPr="00044555">
        <w:rPr>
          <w:rFonts w:cs="Times New Roman"/>
          <w:sz w:val="22"/>
          <w:szCs w:val="24"/>
        </w:rPr>
        <w:lastRenderedPageBreak/>
        <w:t xml:space="preserve">            @PathVariable String classCode) {</w:t>
      </w:r>
      <w:r w:rsidRPr="00044555">
        <w:rPr>
          <w:rFonts w:cs="Times New Roman"/>
          <w:sz w:val="22"/>
          <w:szCs w:val="24"/>
        </w:rPr>
        <w:br/>
        <w:t xml:space="preserve">        List&lt;ExamResponse&gt; exams = examService.getExamsByClassCode(classCode);</w:t>
      </w:r>
      <w:r w:rsidRPr="00044555">
        <w:rPr>
          <w:rFonts w:cs="Times New Roman"/>
          <w:sz w:val="22"/>
          <w:szCs w:val="24"/>
        </w:rPr>
        <w:br/>
        <w:t xml:space="preserve">        return ResponseEntity.ok(ApiResponse.success(exams));</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JOIN EXAM BY CODE ===</w:t>
      </w:r>
      <w:r w:rsidRPr="00044555">
        <w:rPr>
          <w:rFonts w:cs="Times New Roman"/>
          <w:sz w:val="22"/>
          <w:szCs w:val="24"/>
        </w:rPr>
        <w:br/>
        <w:t xml:space="preserve">    @PostMapping("/join/{examCode}")</w:t>
      </w:r>
      <w:r w:rsidRPr="00044555">
        <w:rPr>
          <w:rFonts w:cs="Times New Roman"/>
          <w:sz w:val="22"/>
          <w:szCs w:val="24"/>
        </w:rPr>
        <w:br/>
        <w:t xml:space="preserve">    public ResponseEntity&lt;ApiResponse&lt;ExamResponse&gt;&gt; joinExam(</w:t>
      </w:r>
      <w:r w:rsidRPr="00044555">
        <w:rPr>
          <w:rFonts w:cs="Times New Roman"/>
          <w:sz w:val="22"/>
          <w:szCs w:val="24"/>
        </w:rPr>
        <w:br/>
        <w:t xml:space="preserve">            @PathVariable String examCode,</w:t>
      </w:r>
      <w:r w:rsidRPr="00044555">
        <w:rPr>
          <w:rFonts w:cs="Times New Roman"/>
          <w:sz w:val="22"/>
          <w:szCs w:val="24"/>
        </w:rPr>
        <w:br/>
        <w:t xml:space="preserve">            @AuthenticationPrincipal UserDetails userDetails) {</w:t>
      </w:r>
      <w:r w:rsidRPr="00044555">
        <w:rPr>
          <w:rFonts w:cs="Times New Roman"/>
          <w:sz w:val="22"/>
          <w:szCs w:val="24"/>
        </w:rPr>
        <w:br/>
        <w:t xml:space="preserve">        String studentEmail = userDetails.getUsername();</w:t>
      </w:r>
      <w:r w:rsidRPr="00044555">
        <w:rPr>
          <w:rFonts w:cs="Times New Roman"/>
          <w:sz w:val="22"/>
          <w:szCs w:val="24"/>
        </w:rPr>
        <w:br/>
        <w:t xml:space="preserve">        ExamResponse response = examService.joinExamByCode(examCode, studentEmail);</w:t>
      </w:r>
      <w:r w:rsidRPr="00044555">
        <w:rPr>
          <w:rFonts w:cs="Times New Roman"/>
          <w:sz w:val="22"/>
          <w:szCs w:val="24"/>
        </w:rPr>
        <w:br/>
        <w:t xml:space="preserve">        return ResponseEntity.ok(ApiResponse.success(response));</w:t>
      </w:r>
      <w:r w:rsidRPr="00044555">
        <w:rPr>
          <w:rFonts w:cs="Times New Roman"/>
          <w:sz w:val="22"/>
          <w:szCs w:val="24"/>
        </w:rPr>
        <w:br/>
        <w:t xml:space="preserve">    }</w:t>
      </w:r>
      <w:r w:rsidRPr="00044555">
        <w:rPr>
          <w:rFonts w:cs="Times New Roman"/>
          <w:sz w:val="22"/>
          <w:szCs w:val="24"/>
        </w:rPr>
        <w:br/>
        <w:t>}</w:t>
      </w:r>
    </w:p>
    <w:p w14:paraId="038064F5"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6.3. ExamRequest DTO</w:t>
      </w:r>
    </w:p>
    <w:p w14:paraId="6FADBC14" w14:textId="77777777" w:rsidR="00877039" w:rsidRPr="00044555" w:rsidRDefault="00000000">
      <w:pPr>
        <w:ind w:left="432"/>
        <w:rPr>
          <w:rFonts w:cs="Times New Roman"/>
          <w:sz w:val="28"/>
          <w:szCs w:val="24"/>
        </w:rPr>
      </w:pPr>
      <w:r w:rsidRPr="00044555">
        <w:rPr>
          <w:rFonts w:cs="Times New Roman"/>
          <w:sz w:val="22"/>
          <w:szCs w:val="24"/>
        </w:rPr>
        <w:t>// File: BE/src/main/java/com/example/demo/api/dto/exam/ExamRequest.java</w:t>
      </w:r>
      <w:r w:rsidRPr="00044555">
        <w:rPr>
          <w:rFonts w:cs="Times New Roman"/>
          <w:sz w:val="22"/>
          <w:szCs w:val="24"/>
        </w:rPr>
        <w:br/>
      </w:r>
      <w:r w:rsidRPr="00044555">
        <w:rPr>
          <w:rFonts w:cs="Times New Roman"/>
          <w:sz w:val="22"/>
          <w:szCs w:val="24"/>
        </w:rPr>
        <w:br/>
        <w:t>public class ExamRequest {</w:t>
      </w:r>
      <w:r w:rsidRPr="00044555">
        <w:rPr>
          <w:rFonts w:cs="Times New Roman"/>
          <w:sz w:val="22"/>
          <w:szCs w:val="24"/>
        </w:rPr>
        <w:br/>
        <w:t xml:space="preserve">    @NotBlank(message = "Tiêu đề không được để trống")</w:t>
      </w:r>
      <w:r w:rsidRPr="00044555">
        <w:rPr>
          <w:rFonts w:cs="Times New Roman"/>
          <w:sz w:val="22"/>
          <w:szCs w:val="24"/>
        </w:rPr>
        <w:br/>
        <w:t xml:space="preserve">    private String title;</w:t>
      </w:r>
      <w:r w:rsidRPr="00044555">
        <w:rPr>
          <w:rFonts w:cs="Times New Roman"/>
          <w:sz w:val="22"/>
          <w:szCs w:val="24"/>
        </w:rPr>
        <w:br/>
        <w:t xml:space="preserve">    </w:t>
      </w:r>
      <w:r w:rsidRPr="00044555">
        <w:rPr>
          <w:rFonts w:cs="Times New Roman"/>
          <w:sz w:val="22"/>
          <w:szCs w:val="24"/>
        </w:rPr>
        <w:br/>
        <w:t xml:space="preserve">    private String description;</w:t>
      </w:r>
      <w:r w:rsidRPr="00044555">
        <w:rPr>
          <w:rFonts w:cs="Times New Roman"/>
          <w:sz w:val="22"/>
          <w:szCs w:val="24"/>
        </w:rPr>
        <w:br/>
        <w:t xml:space="preserve">    </w:t>
      </w:r>
      <w:r w:rsidRPr="00044555">
        <w:rPr>
          <w:rFonts w:cs="Times New Roman"/>
          <w:sz w:val="22"/>
          <w:szCs w:val="24"/>
        </w:rPr>
        <w:br/>
        <w:t xml:space="preserve">    @Min(value = 1, message = "Thời gian phải lớn hơn 0")</w:t>
      </w:r>
      <w:r w:rsidRPr="00044555">
        <w:rPr>
          <w:rFonts w:cs="Times New Roman"/>
          <w:sz w:val="22"/>
          <w:szCs w:val="24"/>
        </w:rPr>
        <w:br/>
        <w:t xml:space="preserve">    private Integer durationMinutes;</w:t>
      </w:r>
      <w:r w:rsidRPr="00044555">
        <w:rPr>
          <w:rFonts w:cs="Times New Roman"/>
          <w:sz w:val="22"/>
          <w:szCs w:val="24"/>
        </w:rPr>
        <w:br/>
        <w:t xml:space="preserve">    </w:t>
      </w:r>
      <w:r w:rsidRPr="00044555">
        <w:rPr>
          <w:rFonts w:cs="Times New Roman"/>
          <w:sz w:val="22"/>
          <w:szCs w:val="24"/>
        </w:rPr>
        <w:br/>
        <w:t xml:space="preserve">    private Integer totalScore;</w:t>
      </w:r>
      <w:r w:rsidRPr="00044555">
        <w:rPr>
          <w:rFonts w:cs="Times New Roman"/>
          <w:sz w:val="22"/>
          <w:szCs w:val="24"/>
        </w:rPr>
        <w:br/>
        <w:t xml:space="preserve">    </w:t>
      </w:r>
      <w:r w:rsidRPr="00044555">
        <w:rPr>
          <w:rFonts w:cs="Times New Roman"/>
          <w:sz w:val="22"/>
          <w:szCs w:val="24"/>
        </w:rPr>
        <w:br/>
        <w:t xml:space="preserve">    @FutureOrPresent(message = "Thời gian bắt đầu phải là hiện tại hoặc tương lai")</w:t>
      </w:r>
      <w:r w:rsidRPr="00044555">
        <w:rPr>
          <w:rFonts w:cs="Times New Roman"/>
          <w:sz w:val="22"/>
          <w:szCs w:val="24"/>
        </w:rPr>
        <w:br/>
        <w:t xml:space="preserve">    private LocalDateTime startTime;</w:t>
      </w:r>
      <w:r w:rsidRPr="00044555">
        <w:rPr>
          <w:rFonts w:cs="Times New Roman"/>
          <w:sz w:val="22"/>
          <w:szCs w:val="24"/>
        </w:rPr>
        <w:br/>
        <w:t xml:space="preserve">    </w:t>
      </w:r>
      <w:r w:rsidRPr="00044555">
        <w:rPr>
          <w:rFonts w:cs="Times New Roman"/>
          <w:sz w:val="22"/>
          <w:szCs w:val="24"/>
        </w:rPr>
        <w:br/>
        <w:t xml:space="preserve">    private LocalDateTime endTime;</w:t>
      </w:r>
      <w:r w:rsidRPr="00044555">
        <w:rPr>
          <w:rFonts w:cs="Times New Roman"/>
          <w:sz w:val="22"/>
          <w:szCs w:val="24"/>
        </w:rPr>
        <w:br/>
        <w:t xml:space="preserve">    </w:t>
      </w:r>
      <w:r w:rsidRPr="00044555">
        <w:rPr>
          <w:rFonts w:cs="Times New Roman"/>
          <w:sz w:val="22"/>
          <w:szCs w:val="24"/>
        </w:rPr>
        <w:br/>
        <w:t xml:space="preserve">    private String classCode;</w:t>
      </w:r>
      <w:r w:rsidRPr="00044555">
        <w:rPr>
          <w:rFonts w:cs="Times New Roman"/>
          <w:sz w:val="22"/>
          <w:szCs w:val="24"/>
        </w:rPr>
        <w:br/>
        <w:t xml:space="preserve">    </w:t>
      </w:r>
      <w:r w:rsidRPr="00044555">
        <w:rPr>
          <w:rFonts w:cs="Times New Roman"/>
          <w:sz w:val="22"/>
          <w:szCs w:val="24"/>
        </w:rPr>
        <w:br/>
        <w:t xml:space="preserve">    // === PROCTORING CONFIGURATION ===</w:t>
      </w:r>
      <w:r w:rsidRPr="00044555">
        <w:rPr>
          <w:rFonts w:cs="Times New Roman"/>
          <w:sz w:val="22"/>
          <w:szCs w:val="24"/>
        </w:rPr>
        <w:br/>
        <w:t xml:space="preserve">    private Boolean monitorTabSwitch = false;</w:t>
      </w:r>
      <w:r w:rsidRPr="00044555">
        <w:rPr>
          <w:rFonts w:cs="Times New Roman"/>
          <w:sz w:val="22"/>
          <w:szCs w:val="24"/>
        </w:rPr>
        <w:br/>
        <w:t xml:space="preserve">    private Boolean monitorCopyPaste = false;</w:t>
      </w:r>
      <w:r w:rsidRPr="00044555">
        <w:rPr>
          <w:rFonts w:cs="Times New Roman"/>
          <w:sz w:val="22"/>
          <w:szCs w:val="24"/>
        </w:rPr>
        <w:br/>
        <w:t xml:space="preserve">    private Boolean monitorFullscreen = false;</w:t>
      </w:r>
      <w:r w:rsidRPr="00044555">
        <w:rPr>
          <w:rFonts w:cs="Times New Roman"/>
          <w:sz w:val="22"/>
          <w:szCs w:val="24"/>
        </w:rPr>
        <w:br/>
        <w:t xml:space="preserve">    private Boolean monitorDevTools = false;</w:t>
      </w:r>
      <w:r w:rsidRPr="00044555">
        <w:rPr>
          <w:rFonts w:cs="Times New Roman"/>
          <w:sz w:val="22"/>
          <w:szCs w:val="24"/>
        </w:rPr>
        <w:br/>
        <w:t xml:space="preserve">    private Boolean monitorMultiMonitor = false;</w:t>
      </w:r>
      <w:r w:rsidRPr="00044555">
        <w:rPr>
          <w:rFonts w:cs="Times New Roman"/>
          <w:sz w:val="22"/>
          <w:szCs w:val="24"/>
        </w:rPr>
        <w:br/>
        <w:t xml:space="preserve">    private Boolean monitorFaceDetection = false;</w:t>
      </w:r>
      <w:r w:rsidRPr="00044555">
        <w:rPr>
          <w:rFonts w:cs="Times New Roman"/>
          <w:sz w:val="22"/>
          <w:szCs w:val="24"/>
        </w:rPr>
        <w:br/>
      </w:r>
      <w:r w:rsidRPr="00044555">
        <w:rPr>
          <w:rFonts w:cs="Times New Roman"/>
          <w:sz w:val="22"/>
          <w:szCs w:val="24"/>
        </w:rPr>
        <w:lastRenderedPageBreak/>
        <w:t xml:space="preserve">    private Boolean monitorDeviceFingerprint = false;</w:t>
      </w:r>
      <w:r w:rsidRPr="00044555">
        <w:rPr>
          <w:rFonts w:cs="Times New Roman"/>
          <w:sz w:val="22"/>
          <w:szCs w:val="24"/>
        </w:rPr>
        <w:br/>
        <w:t xml:space="preserve">    private Boolean monitorIpAddress = false;</w:t>
      </w:r>
      <w:r w:rsidRPr="00044555">
        <w:rPr>
          <w:rFonts w:cs="Times New Roman"/>
          <w:sz w:val="22"/>
          <w:szCs w:val="24"/>
        </w:rPr>
        <w:br/>
        <w:t xml:space="preserve">    </w:t>
      </w:r>
      <w:r w:rsidRPr="00044555">
        <w:rPr>
          <w:rFonts w:cs="Times New Roman"/>
          <w:sz w:val="22"/>
          <w:szCs w:val="24"/>
        </w:rPr>
        <w:br/>
        <w:t xml:space="preserve">    private List&lt;QuestionRequest&gt; questions;</w:t>
      </w:r>
      <w:r w:rsidRPr="00044555">
        <w:rPr>
          <w:rFonts w:cs="Times New Roman"/>
          <w:sz w:val="22"/>
          <w:szCs w:val="24"/>
        </w:rPr>
        <w:br/>
        <w:t xml:space="preserve">    </w:t>
      </w:r>
      <w:r w:rsidRPr="00044555">
        <w:rPr>
          <w:rFonts w:cs="Times New Roman"/>
          <w:sz w:val="22"/>
          <w:szCs w:val="24"/>
        </w:rPr>
        <w:br/>
        <w:t xml:space="preserve">    // Getters and Setters...</w:t>
      </w:r>
      <w:r w:rsidRPr="00044555">
        <w:rPr>
          <w:rFonts w:cs="Times New Roman"/>
          <w:sz w:val="22"/>
          <w:szCs w:val="24"/>
        </w:rPr>
        <w:br/>
        <w:t>}</w:t>
      </w:r>
    </w:p>
    <w:p w14:paraId="77154A7E"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6.4. Exam Scheduling và Time Windows</w:t>
      </w:r>
    </w:p>
    <w:p w14:paraId="06D7AE1A" w14:textId="77777777" w:rsidR="00877039" w:rsidRPr="00044555" w:rsidRDefault="00000000">
      <w:pPr>
        <w:rPr>
          <w:rFonts w:cs="Times New Roman"/>
          <w:sz w:val="28"/>
          <w:szCs w:val="24"/>
        </w:rPr>
      </w:pPr>
      <w:r w:rsidRPr="00044555">
        <w:rPr>
          <w:rFonts w:cs="Times New Roman"/>
          <w:sz w:val="28"/>
          <w:szCs w:val="24"/>
        </w:rPr>
        <w:t>Hệ thống hỗ trợ lên lịch thi với các ràng buộc thời gian:</w:t>
      </w:r>
    </w:p>
    <w:p w14:paraId="1B3EC555" w14:textId="77777777" w:rsidR="00877039" w:rsidRPr="00044555" w:rsidRDefault="00000000">
      <w:pPr>
        <w:rPr>
          <w:rFonts w:cs="Times New Roman"/>
          <w:sz w:val="28"/>
          <w:szCs w:val="24"/>
        </w:rPr>
      </w:pPr>
      <w:r w:rsidRPr="00044555">
        <w:rPr>
          <w:rFonts w:cs="Times New Roman"/>
          <w:sz w:val="28"/>
          <w:szCs w:val="24"/>
        </w:rPr>
        <w:t>• startTime: Thời điểm bắt đầu cho phép làm bài</w:t>
      </w:r>
    </w:p>
    <w:p w14:paraId="522515F6" w14:textId="77777777" w:rsidR="00877039" w:rsidRPr="00044555" w:rsidRDefault="00000000">
      <w:pPr>
        <w:rPr>
          <w:rFonts w:cs="Times New Roman"/>
          <w:sz w:val="28"/>
          <w:szCs w:val="24"/>
        </w:rPr>
      </w:pPr>
      <w:r w:rsidRPr="00044555">
        <w:rPr>
          <w:rFonts w:cs="Times New Roman"/>
          <w:sz w:val="28"/>
          <w:szCs w:val="24"/>
        </w:rPr>
        <w:t>• endTime: Thời điểm kết thúc (sau endTime, không thể nộp bài)</w:t>
      </w:r>
    </w:p>
    <w:p w14:paraId="73C84E2A" w14:textId="77777777" w:rsidR="00877039" w:rsidRPr="00044555" w:rsidRDefault="00000000">
      <w:pPr>
        <w:rPr>
          <w:rFonts w:cs="Times New Roman"/>
          <w:sz w:val="28"/>
          <w:szCs w:val="24"/>
        </w:rPr>
      </w:pPr>
      <w:r w:rsidRPr="00044555">
        <w:rPr>
          <w:rFonts w:cs="Times New Roman"/>
          <w:sz w:val="28"/>
          <w:szCs w:val="24"/>
        </w:rPr>
        <w:t>• durationMinutes: Thời gian làm bài tính từ khi bắt đầu</w:t>
      </w:r>
    </w:p>
    <w:p w14:paraId="666B8C41" w14:textId="77777777" w:rsidR="00877039" w:rsidRPr="00044555" w:rsidRDefault="00000000">
      <w:pPr>
        <w:rPr>
          <w:rFonts w:cs="Times New Roman"/>
          <w:sz w:val="28"/>
          <w:szCs w:val="24"/>
        </w:rPr>
      </w:pPr>
      <w:r w:rsidRPr="00044555">
        <w:rPr>
          <w:rFonts w:cs="Times New Roman"/>
          <w:sz w:val="28"/>
          <w:szCs w:val="24"/>
        </w:rPr>
        <w:t>• Auto-submit: Hệ thống tự động nộp bài khi hết giờ</w:t>
      </w:r>
    </w:p>
    <w:p w14:paraId="46F08223" w14:textId="77777777" w:rsidR="00877039" w:rsidRPr="00044555" w:rsidRDefault="00000000">
      <w:pPr>
        <w:ind w:left="432"/>
        <w:rPr>
          <w:rFonts w:cs="Times New Roman"/>
          <w:sz w:val="28"/>
          <w:szCs w:val="24"/>
        </w:rPr>
      </w:pPr>
      <w:r w:rsidRPr="00044555">
        <w:rPr>
          <w:rFonts w:cs="Times New Roman"/>
          <w:sz w:val="22"/>
          <w:szCs w:val="24"/>
        </w:rPr>
        <w:t>// ExamService - Schedule validation</w:t>
      </w:r>
      <w:r w:rsidRPr="00044555">
        <w:rPr>
          <w:rFonts w:cs="Times New Roman"/>
          <w:sz w:val="22"/>
          <w:szCs w:val="24"/>
        </w:rPr>
        <w:br/>
        <w:t>public ExamResponse createExam(ExamRequest request, String teacherEmail) {</w:t>
      </w:r>
      <w:r w:rsidRPr="00044555">
        <w:rPr>
          <w:rFonts w:cs="Times New Roman"/>
          <w:sz w:val="22"/>
          <w:szCs w:val="24"/>
        </w:rPr>
        <w:br/>
        <w:t xml:space="preserve">    // Validate time window</w:t>
      </w:r>
      <w:r w:rsidRPr="00044555">
        <w:rPr>
          <w:rFonts w:cs="Times New Roman"/>
          <w:sz w:val="22"/>
          <w:szCs w:val="24"/>
        </w:rPr>
        <w:br/>
        <w:t xml:space="preserve">    if (request.getStartTime() != null &amp;&amp; request.getEndTime() != null) {</w:t>
      </w:r>
      <w:r w:rsidRPr="00044555">
        <w:rPr>
          <w:rFonts w:cs="Times New Roman"/>
          <w:sz w:val="22"/>
          <w:szCs w:val="24"/>
        </w:rPr>
        <w:br/>
        <w:t xml:space="preserve">        if (request.getStartTime().isAfter(request.getEndTime())) {</w:t>
      </w:r>
      <w:r w:rsidRPr="00044555">
        <w:rPr>
          <w:rFonts w:cs="Times New Roman"/>
          <w:sz w:val="22"/>
          <w:szCs w:val="24"/>
        </w:rPr>
        <w:br/>
        <w:t xml:space="preserve">            throw new IllegalArgumentException(</w:t>
      </w:r>
      <w:r w:rsidRPr="00044555">
        <w:rPr>
          <w:rFonts w:cs="Times New Roman"/>
          <w:sz w:val="22"/>
          <w:szCs w:val="24"/>
        </w:rPr>
        <w:br/>
        <w:t xml:space="preserve">                "Thời gian bắt đầu phải trước thời gian kết thúc");</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Auto-generate class code if not provided</w:t>
      </w:r>
      <w:r w:rsidRPr="00044555">
        <w:rPr>
          <w:rFonts w:cs="Times New Roman"/>
          <w:sz w:val="22"/>
          <w:szCs w:val="24"/>
        </w:rPr>
        <w:br/>
        <w:t xml:space="preserve">    if (request.getClassCode() == null) {</w:t>
      </w:r>
      <w:r w:rsidRPr="00044555">
        <w:rPr>
          <w:rFonts w:cs="Times New Roman"/>
          <w:sz w:val="22"/>
          <w:szCs w:val="24"/>
        </w:rPr>
        <w:br/>
        <w:t xml:space="preserve">        request.setClassCode(generateUniqueClassCode());</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Exam exam = mapToEntity(request);</w:t>
      </w:r>
      <w:r w:rsidRPr="00044555">
        <w:rPr>
          <w:rFonts w:cs="Times New Roman"/>
          <w:sz w:val="22"/>
          <w:szCs w:val="24"/>
        </w:rPr>
        <w:br/>
        <w:t xml:space="preserve">    exam.setCreatedBy(userRepository.findByEmail(teacherEmail));</w:t>
      </w:r>
      <w:r w:rsidRPr="00044555">
        <w:rPr>
          <w:rFonts w:cs="Times New Roman"/>
          <w:sz w:val="22"/>
          <w:szCs w:val="24"/>
        </w:rPr>
        <w:br/>
        <w:t xml:space="preserve">    exam.setStatus(ExamStatus.DRAFT);</w:t>
      </w:r>
      <w:r w:rsidRPr="00044555">
        <w:rPr>
          <w:rFonts w:cs="Times New Roman"/>
          <w:sz w:val="22"/>
          <w:szCs w:val="24"/>
        </w:rPr>
        <w:br/>
        <w:t xml:space="preserve">    </w:t>
      </w:r>
      <w:r w:rsidRPr="00044555">
        <w:rPr>
          <w:rFonts w:cs="Times New Roman"/>
          <w:sz w:val="22"/>
          <w:szCs w:val="24"/>
        </w:rPr>
        <w:br/>
        <w:t xml:space="preserve">    return examRepository.save(exam);</w:t>
      </w:r>
      <w:r w:rsidRPr="00044555">
        <w:rPr>
          <w:rFonts w:cs="Times New Roman"/>
          <w:sz w:val="22"/>
          <w:szCs w:val="24"/>
        </w:rPr>
        <w:br/>
        <w:t>}</w:t>
      </w:r>
    </w:p>
    <w:p w14:paraId="13BD6178"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6.5. Question Management</w:t>
      </w:r>
    </w:p>
    <w:p w14:paraId="6350E985" w14:textId="77777777" w:rsidR="00877039" w:rsidRPr="00044555" w:rsidRDefault="00000000">
      <w:pPr>
        <w:ind w:left="432"/>
        <w:rPr>
          <w:rFonts w:cs="Times New Roman"/>
          <w:sz w:val="28"/>
          <w:szCs w:val="24"/>
        </w:rPr>
      </w:pPr>
      <w:r w:rsidRPr="00044555">
        <w:rPr>
          <w:rFonts w:cs="Times New Roman"/>
          <w:sz w:val="22"/>
          <w:szCs w:val="24"/>
        </w:rPr>
        <w:t>// Question types supported</w:t>
      </w:r>
      <w:r w:rsidRPr="00044555">
        <w:rPr>
          <w:rFonts w:cs="Times New Roman"/>
          <w:sz w:val="22"/>
          <w:szCs w:val="24"/>
        </w:rPr>
        <w:br/>
        <w:t>public enum QuestionType {</w:t>
      </w:r>
      <w:r w:rsidRPr="00044555">
        <w:rPr>
          <w:rFonts w:cs="Times New Roman"/>
          <w:sz w:val="22"/>
          <w:szCs w:val="24"/>
        </w:rPr>
        <w:br/>
      </w:r>
      <w:r w:rsidRPr="00044555">
        <w:rPr>
          <w:rFonts w:cs="Times New Roman"/>
          <w:sz w:val="22"/>
          <w:szCs w:val="24"/>
        </w:rPr>
        <w:lastRenderedPageBreak/>
        <w:t xml:space="preserve">    SINGLE_CHOICE,    // Một đáp án đúng</w:t>
      </w:r>
      <w:r w:rsidRPr="00044555">
        <w:rPr>
          <w:rFonts w:cs="Times New Roman"/>
          <w:sz w:val="22"/>
          <w:szCs w:val="24"/>
        </w:rPr>
        <w:br/>
        <w:t xml:space="preserve">    MULTIPLE_CHOICE,  // Nhiều đáp án đúng</w:t>
      </w:r>
      <w:r w:rsidRPr="00044555">
        <w:rPr>
          <w:rFonts w:cs="Times New Roman"/>
          <w:sz w:val="22"/>
          <w:szCs w:val="24"/>
        </w:rPr>
        <w:br/>
        <w:t xml:space="preserve">    TRUE_FALSE,       // Đúng/Sai</w:t>
      </w:r>
      <w:r w:rsidRPr="00044555">
        <w:rPr>
          <w:rFonts w:cs="Times New Roman"/>
          <w:sz w:val="22"/>
          <w:szCs w:val="24"/>
        </w:rPr>
        <w:br/>
        <w:t xml:space="preserve">    SHORT_ANSWER,     // Câu trả lời ngắn</w:t>
      </w:r>
      <w:r w:rsidRPr="00044555">
        <w:rPr>
          <w:rFonts w:cs="Times New Roman"/>
          <w:sz w:val="22"/>
          <w:szCs w:val="24"/>
        </w:rPr>
        <w:br/>
        <w:t xml:space="preserve">    ESSAY             // Bài luận dài</w:t>
      </w:r>
      <w:r w:rsidRPr="00044555">
        <w:rPr>
          <w:rFonts w:cs="Times New Roman"/>
          <w:sz w:val="22"/>
          <w:szCs w:val="24"/>
        </w:rPr>
        <w:br/>
        <w:t>}</w:t>
      </w:r>
      <w:r w:rsidRPr="00044555">
        <w:rPr>
          <w:rFonts w:cs="Times New Roman"/>
          <w:sz w:val="22"/>
          <w:szCs w:val="24"/>
        </w:rPr>
        <w:br/>
      </w:r>
      <w:r w:rsidRPr="00044555">
        <w:rPr>
          <w:rFonts w:cs="Times New Roman"/>
          <w:sz w:val="22"/>
          <w:szCs w:val="24"/>
        </w:rPr>
        <w:br/>
        <w:t>// Question entity</w:t>
      </w:r>
      <w:r w:rsidRPr="00044555">
        <w:rPr>
          <w:rFonts w:cs="Times New Roman"/>
          <w:sz w:val="22"/>
          <w:szCs w:val="24"/>
        </w:rPr>
        <w:br/>
        <w:t>@Entity</w:t>
      </w:r>
      <w:r w:rsidRPr="00044555">
        <w:rPr>
          <w:rFonts w:cs="Times New Roman"/>
          <w:sz w:val="22"/>
          <w:szCs w:val="24"/>
        </w:rPr>
        <w:br/>
        <w:t>public class Question {</w:t>
      </w:r>
      <w:r w:rsidRPr="00044555">
        <w:rPr>
          <w:rFonts w:cs="Times New Roman"/>
          <w:sz w:val="22"/>
          <w:szCs w:val="24"/>
        </w:rPr>
        <w:br/>
        <w:t xml:space="preserve">    @Id</w:t>
      </w:r>
      <w:r w:rsidRPr="00044555">
        <w:rPr>
          <w:rFonts w:cs="Times New Roman"/>
          <w:sz w:val="22"/>
          <w:szCs w:val="24"/>
        </w:rPr>
        <w:br/>
        <w:t xml:space="preserve">    @GeneratedValue(strategy = GenerationType.IDENTITY)</w:t>
      </w:r>
      <w:r w:rsidRPr="00044555">
        <w:rPr>
          <w:rFonts w:cs="Times New Roman"/>
          <w:sz w:val="22"/>
          <w:szCs w:val="24"/>
        </w:rPr>
        <w:br/>
        <w:t xml:space="preserve">    private Long id;</w:t>
      </w:r>
      <w:r w:rsidRPr="00044555">
        <w:rPr>
          <w:rFonts w:cs="Times New Roman"/>
          <w:sz w:val="22"/>
          <w:szCs w:val="24"/>
        </w:rPr>
        <w:br/>
        <w:t xml:space="preserve">    </w:t>
      </w:r>
      <w:r w:rsidRPr="00044555">
        <w:rPr>
          <w:rFonts w:cs="Times New Roman"/>
          <w:sz w:val="22"/>
          <w:szCs w:val="24"/>
        </w:rPr>
        <w:br/>
        <w:t xml:space="preserve">    @ManyToOne</w:t>
      </w:r>
      <w:r w:rsidRPr="00044555">
        <w:rPr>
          <w:rFonts w:cs="Times New Roman"/>
          <w:sz w:val="22"/>
          <w:szCs w:val="24"/>
        </w:rPr>
        <w:br/>
        <w:t xml:space="preserve">    @JoinColumn(name = "exam_id")</w:t>
      </w:r>
      <w:r w:rsidRPr="00044555">
        <w:rPr>
          <w:rFonts w:cs="Times New Roman"/>
          <w:sz w:val="22"/>
          <w:szCs w:val="24"/>
        </w:rPr>
        <w:br/>
        <w:t xml:space="preserve">    private Exam exam;</w:t>
      </w:r>
      <w:r w:rsidRPr="00044555">
        <w:rPr>
          <w:rFonts w:cs="Times New Roman"/>
          <w:sz w:val="22"/>
          <w:szCs w:val="24"/>
        </w:rPr>
        <w:br/>
        <w:t xml:space="preserve">    </w:t>
      </w:r>
      <w:r w:rsidRPr="00044555">
        <w:rPr>
          <w:rFonts w:cs="Times New Roman"/>
          <w:sz w:val="22"/>
          <w:szCs w:val="24"/>
        </w:rPr>
        <w:br/>
        <w:t xml:space="preserve">    @Enumerated(EnumType.STRING)</w:t>
      </w:r>
      <w:r w:rsidRPr="00044555">
        <w:rPr>
          <w:rFonts w:cs="Times New Roman"/>
          <w:sz w:val="22"/>
          <w:szCs w:val="24"/>
        </w:rPr>
        <w:br/>
        <w:t xml:space="preserve">    private QuestionType type;</w:t>
      </w:r>
      <w:r w:rsidRPr="00044555">
        <w:rPr>
          <w:rFonts w:cs="Times New Roman"/>
          <w:sz w:val="22"/>
          <w:szCs w:val="24"/>
        </w:rPr>
        <w:br/>
        <w:t xml:space="preserve">    </w:t>
      </w:r>
      <w:r w:rsidRPr="00044555">
        <w:rPr>
          <w:rFonts w:cs="Times New Roman"/>
          <w:sz w:val="22"/>
          <w:szCs w:val="24"/>
        </w:rPr>
        <w:br/>
        <w:t xml:space="preserve">    @Column(columnDefinition = "TEXT")</w:t>
      </w:r>
      <w:r w:rsidRPr="00044555">
        <w:rPr>
          <w:rFonts w:cs="Times New Roman"/>
          <w:sz w:val="22"/>
          <w:szCs w:val="24"/>
        </w:rPr>
        <w:br/>
        <w:t xml:space="preserve">    private String content;  // Hỗ trợ LaTeX: $E=mc^2$</w:t>
      </w:r>
      <w:r w:rsidRPr="00044555">
        <w:rPr>
          <w:rFonts w:cs="Times New Roman"/>
          <w:sz w:val="22"/>
          <w:szCs w:val="24"/>
        </w:rPr>
        <w:br/>
        <w:t xml:space="preserve">    </w:t>
      </w:r>
      <w:r w:rsidRPr="00044555">
        <w:rPr>
          <w:rFonts w:cs="Times New Roman"/>
          <w:sz w:val="22"/>
          <w:szCs w:val="24"/>
        </w:rPr>
        <w:br/>
        <w:t xml:space="preserve">    @Column(columnDefinition = "TEXT")</w:t>
      </w:r>
      <w:r w:rsidRPr="00044555">
        <w:rPr>
          <w:rFonts w:cs="Times New Roman"/>
          <w:sz w:val="22"/>
          <w:szCs w:val="24"/>
        </w:rPr>
        <w:br/>
        <w:t xml:space="preserve">    private String explanation;</w:t>
      </w:r>
      <w:r w:rsidRPr="00044555">
        <w:rPr>
          <w:rFonts w:cs="Times New Roman"/>
          <w:sz w:val="22"/>
          <w:szCs w:val="24"/>
        </w:rPr>
        <w:br/>
        <w:t xml:space="preserve">    </w:t>
      </w:r>
      <w:r w:rsidRPr="00044555">
        <w:rPr>
          <w:rFonts w:cs="Times New Roman"/>
          <w:sz w:val="22"/>
          <w:szCs w:val="24"/>
        </w:rPr>
        <w:br/>
        <w:t xml:space="preserve">    private Integer score;</w:t>
      </w:r>
      <w:r w:rsidRPr="00044555">
        <w:rPr>
          <w:rFonts w:cs="Times New Roman"/>
          <w:sz w:val="22"/>
          <w:szCs w:val="24"/>
        </w:rPr>
        <w:br/>
        <w:t xml:space="preserve">    private Integer orderIndex;</w:t>
      </w:r>
      <w:r w:rsidRPr="00044555">
        <w:rPr>
          <w:rFonts w:cs="Times New Roman"/>
          <w:sz w:val="22"/>
          <w:szCs w:val="24"/>
        </w:rPr>
        <w:br/>
        <w:t xml:space="preserve">    </w:t>
      </w:r>
      <w:r w:rsidRPr="00044555">
        <w:rPr>
          <w:rFonts w:cs="Times New Roman"/>
          <w:sz w:val="22"/>
          <w:szCs w:val="24"/>
        </w:rPr>
        <w:br/>
        <w:t xml:space="preserve">    @OneToMany(mappedBy = "question", cascade = CascadeType.ALL)</w:t>
      </w:r>
      <w:r w:rsidRPr="00044555">
        <w:rPr>
          <w:rFonts w:cs="Times New Roman"/>
          <w:sz w:val="22"/>
          <w:szCs w:val="24"/>
        </w:rPr>
        <w:br/>
        <w:t xml:space="preserve">    private List&lt;QuestionOption&gt; options = new ArrayList&lt;&gt;();</w:t>
      </w:r>
      <w:r w:rsidRPr="00044555">
        <w:rPr>
          <w:rFonts w:cs="Times New Roman"/>
          <w:sz w:val="22"/>
          <w:szCs w:val="24"/>
        </w:rPr>
        <w:br/>
        <w:t xml:space="preserve">    </w:t>
      </w:r>
      <w:r w:rsidRPr="00044555">
        <w:rPr>
          <w:rFonts w:cs="Times New Roman"/>
          <w:sz w:val="22"/>
          <w:szCs w:val="24"/>
        </w:rPr>
        <w:br/>
        <w:t xml:space="preserve">    // Getters and Setters...</w:t>
      </w:r>
      <w:r w:rsidRPr="00044555">
        <w:rPr>
          <w:rFonts w:cs="Times New Roman"/>
          <w:sz w:val="22"/>
          <w:szCs w:val="24"/>
        </w:rPr>
        <w:br/>
        <w:t>}</w:t>
      </w:r>
    </w:p>
    <w:p w14:paraId="321B849C"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6.6. Practice Exam Generation</w:t>
      </w:r>
    </w:p>
    <w:p w14:paraId="64BB20B9" w14:textId="77777777" w:rsidR="00877039" w:rsidRPr="00044555" w:rsidRDefault="00000000">
      <w:pPr>
        <w:rPr>
          <w:rFonts w:cs="Times New Roman"/>
          <w:sz w:val="28"/>
          <w:szCs w:val="24"/>
        </w:rPr>
      </w:pPr>
      <w:r w:rsidRPr="00044555">
        <w:rPr>
          <w:rFonts w:cs="Times New Roman"/>
          <w:sz w:val="28"/>
          <w:szCs w:val="24"/>
        </w:rPr>
        <w:t>Hệ thống hỗ trợ tạo đề thi thực hành với các tùy chọn:</w:t>
      </w:r>
    </w:p>
    <w:p w14:paraId="79E3410E" w14:textId="77777777" w:rsidR="00877039" w:rsidRPr="00044555" w:rsidRDefault="00000000">
      <w:pPr>
        <w:rPr>
          <w:rFonts w:cs="Times New Roman"/>
          <w:sz w:val="28"/>
          <w:szCs w:val="24"/>
        </w:rPr>
      </w:pPr>
      <w:r w:rsidRPr="00044555">
        <w:rPr>
          <w:rFonts w:cs="Times New Roman"/>
          <w:sz w:val="28"/>
          <w:szCs w:val="24"/>
        </w:rPr>
        <w:t>• Random question selection từ ngân hàng câu hỏi</w:t>
      </w:r>
    </w:p>
    <w:p w14:paraId="1E43ACDA" w14:textId="77777777" w:rsidR="00877039" w:rsidRPr="00044555" w:rsidRDefault="00000000">
      <w:pPr>
        <w:rPr>
          <w:rFonts w:cs="Times New Roman"/>
          <w:sz w:val="28"/>
          <w:szCs w:val="24"/>
        </w:rPr>
      </w:pPr>
      <w:r w:rsidRPr="00044555">
        <w:rPr>
          <w:rFonts w:cs="Times New Roman"/>
          <w:sz w:val="28"/>
          <w:szCs w:val="24"/>
        </w:rPr>
        <w:t>• Shuffle questions và options cho mỗi thí sinh</w:t>
      </w:r>
    </w:p>
    <w:p w14:paraId="254AD6ED" w14:textId="77777777" w:rsidR="00877039" w:rsidRDefault="00000000">
      <w:pPr>
        <w:rPr>
          <w:rFonts w:cs="Times New Roman"/>
          <w:sz w:val="28"/>
          <w:szCs w:val="24"/>
        </w:rPr>
      </w:pPr>
      <w:r w:rsidRPr="00044555">
        <w:rPr>
          <w:rFonts w:cs="Times New Roman"/>
          <w:sz w:val="28"/>
          <w:szCs w:val="24"/>
        </w:rPr>
        <w:t>• Practice mode: không tính điểm, hiển thị đáp án ngay</w:t>
      </w:r>
    </w:p>
    <w:p w14:paraId="4324109F" w14:textId="77777777" w:rsidR="00877039" w:rsidRPr="00044555" w:rsidRDefault="00000000">
      <w:pPr>
        <w:ind w:left="432"/>
        <w:rPr>
          <w:rFonts w:cs="Times New Roman"/>
          <w:sz w:val="28"/>
          <w:szCs w:val="24"/>
        </w:rPr>
      </w:pPr>
      <w:r w:rsidRPr="00044555">
        <w:rPr>
          <w:rFonts w:cs="Times New Roman"/>
          <w:sz w:val="22"/>
          <w:szCs w:val="24"/>
        </w:rPr>
        <w:lastRenderedPageBreak/>
        <w:t>// PracticeExamService</w:t>
      </w:r>
      <w:r w:rsidRPr="00044555">
        <w:rPr>
          <w:rFonts w:cs="Times New Roman"/>
          <w:sz w:val="22"/>
          <w:szCs w:val="24"/>
        </w:rPr>
        <w:br/>
        <w:t>public ExamResponse createPracticeExam(PracticeExamRequest request, String studentEmail) {</w:t>
      </w:r>
      <w:r w:rsidRPr="00044555">
        <w:rPr>
          <w:rFonts w:cs="Times New Roman"/>
          <w:sz w:val="22"/>
          <w:szCs w:val="24"/>
        </w:rPr>
        <w:br/>
        <w:t xml:space="preserve">    // Get questions from question bank</w:t>
      </w:r>
      <w:r w:rsidRPr="00044555">
        <w:rPr>
          <w:rFonts w:cs="Times New Roman"/>
          <w:sz w:val="22"/>
          <w:szCs w:val="24"/>
        </w:rPr>
        <w:br/>
        <w:t xml:space="preserve">    List&lt;Question&gt; availableQuestions = questionRepository</w:t>
      </w:r>
      <w:r w:rsidRPr="00044555">
        <w:rPr>
          <w:rFonts w:cs="Times New Roman"/>
          <w:sz w:val="22"/>
          <w:szCs w:val="24"/>
        </w:rPr>
        <w:br/>
        <w:t xml:space="preserve">        .findByTopicIdAndDifficulty(request.getTopicId(), request.getDifficulty());</w:t>
      </w:r>
      <w:r w:rsidRPr="00044555">
        <w:rPr>
          <w:rFonts w:cs="Times New Roman"/>
          <w:sz w:val="22"/>
          <w:szCs w:val="24"/>
        </w:rPr>
        <w:br/>
        <w:t xml:space="preserve">    </w:t>
      </w:r>
      <w:r w:rsidRPr="00044555">
        <w:rPr>
          <w:rFonts w:cs="Times New Roman"/>
          <w:sz w:val="22"/>
          <w:szCs w:val="24"/>
        </w:rPr>
        <w:br/>
        <w:t xml:space="preserve">    // Random selection</w:t>
      </w:r>
      <w:r w:rsidRPr="00044555">
        <w:rPr>
          <w:rFonts w:cs="Times New Roman"/>
          <w:sz w:val="22"/>
          <w:szCs w:val="24"/>
        </w:rPr>
        <w:br/>
        <w:t xml:space="preserve">    Collections.shuffle(availableQuestions);</w:t>
      </w:r>
      <w:r w:rsidRPr="00044555">
        <w:rPr>
          <w:rFonts w:cs="Times New Roman"/>
          <w:sz w:val="22"/>
          <w:szCs w:val="24"/>
        </w:rPr>
        <w:br/>
        <w:t xml:space="preserve">    List&lt;Question&gt; selectedQuestions = availableQuestions</w:t>
      </w:r>
      <w:r w:rsidRPr="00044555">
        <w:rPr>
          <w:rFonts w:cs="Times New Roman"/>
          <w:sz w:val="22"/>
          <w:szCs w:val="24"/>
        </w:rPr>
        <w:br/>
        <w:t xml:space="preserve">        .stream()</w:t>
      </w:r>
      <w:r w:rsidRPr="00044555">
        <w:rPr>
          <w:rFonts w:cs="Times New Roman"/>
          <w:sz w:val="22"/>
          <w:szCs w:val="24"/>
        </w:rPr>
        <w:br/>
        <w:t xml:space="preserve">        .limit(request.getQuestionCount())</w:t>
      </w:r>
      <w:r w:rsidRPr="00044555">
        <w:rPr>
          <w:rFonts w:cs="Times New Roman"/>
          <w:sz w:val="22"/>
          <w:szCs w:val="24"/>
        </w:rPr>
        <w:br/>
        <w:t xml:space="preserve">        .collect(Collectors.toList());</w:t>
      </w:r>
      <w:r w:rsidRPr="00044555">
        <w:rPr>
          <w:rFonts w:cs="Times New Roman"/>
          <w:sz w:val="22"/>
          <w:szCs w:val="24"/>
        </w:rPr>
        <w:br/>
        <w:t xml:space="preserve">    </w:t>
      </w:r>
      <w:r w:rsidRPr="00044555">
        <w:rPr>
          <w:rFonts w:cs="Times New Roman"/>
          <w:sz w:val="22"/>
          <w:szCs w:val="24"/>
        </w:rPr>
        <w:br/>
        <w:t xml:space="preserve">    // Create practice exam (no proctoring by default)</w:t>
      </w:r>
      <w:r w:rsidRPr="00044555">
        <w:rPr>
          <w:rFonts w:cs="Times New Roman"/>
          <w:sz w:val="22"/>
          <w:szCs w:val="24"/>
        </w:rPr>
        <w:br/>
        <w:t xml:space="preserve">    Exam practiceExam = Exam.builder()</w:t>
      </w:r>
      <w:r w:rsidRPr="00044555">
        <w:rPr>
          <w:rFonts w:cs="Times New Roman"/>
          <w:sz w:val="22"/>
          <w:szCs w:val="24"/>
        </w:rPr>
        <w:br/>
        <w:t xml:space="preserve">        .title("Luyện tập: " + request.getTopicName())</w:t>
      </w:r>
      <w:r w:rsidRPr="00044555">
        <w:rPr>
          <w:rFonts w:cs="Times New Roman"/>
          <w:sz w:val="22"/>
          <w:szCs w:val="24"/>
        </w:rPr>
        <w:br/>
        <w:t xml:space="preserve">        .durationMinutes(request.getDurationMinutes())</w:t>
      </w:r>
      <w:r w:rsidRPr="00044555">
        <w:rPr>
          <w:rFonts w:cs="Times New Roman"/>
          <w:sz w:val="22"/>
          <w:szCs w:val="24"/>
        </w:rPr>
        <w:br/>
        <w:t xml:space="preserve">        .monitorTabSwitch(false)</w:t>
      </w:r>
      <w:r w:rsidRPr="00044555">
        <w:rPr>
          <w:rFonts w:cs="Times New Roman"/>
          <w:sz w:val="22"/>
          <w:szCs w:val="24"/>
        </w:rPr>
        <w:br/>
        <w:t xml:space="preserve">        .monitorFullscreen(false)</w:t>
      </w:r>
      <w:r w:rsidRPr="00044555">
        <w:rPr>
          <w:rFonts w:cs="Times New Roman"/>
          <w:sz w:val="22"/>
          <w:szCs w:val="24"/>
        </w:rPr>
        <w:br/>
        <w:t xml:space="preserve">        .isPractice(true)</w:t>
      </w:r>
      <w:r w:rsidRPr="00044555">
        <w:rPr>
          <w:rFonts w:cs="Times New Roman"/>
          <w:sz w:val="22"/>
          <w:szCs w:val="24"/>
        </w:rPr>
        <w:br/>
        <w:t xml:space="preserve">        .build();</w:t>
      </w:r>
      <w:r w:rsidRPr="00044555">
        <w:rPr>
          <w:rFonts w:cs="Times New Roman"/>
          <w:sz w:val="22"/>
          <w:szCs w:val="24"/>
        </w:rPr>
        <w:br/>
        <w:t xml:space="preserve">    </w:t>
      </w:r>
      <w:r w:rsidRPr="00044555">
        <w:rPr>
          <w:rFonts w:cs="Times New Roman"/>
          <w:sz w:val="22"/>
          <w:szCs w:val="24"/>
        </w:rPr>
        <w:br/>
        <w:t xml:space="preserve">    // Shuffle options for each question</w:t>
      </w:r>
      <w:r w:rsidRPr="00044555">
        <w:rPr>
          <w:rFonts w:cs="Times New Roman"/>
          <w:sz w:val="22"/>
          <w:szCs w:val="24"/>
        </w:rPr>
        <w:br/>
        <w:t xml:space="preserve">    selectedQuestions.forEach(q -&gt; Collections.shuffle(q.getOptions()));</w:t>
      </w:r>
      <w:r w:rsidRPr="00044555">
        <w:rPr>
          <w:rFonts w:cs="Times New Roman"/>
          <w:sz w:val="22"/>
          <w:szCs w:val="24"/>
        </w:rPr>
        <w:br/>
        <w:t xml:space="preserve">    </w:t>
      </w:r>
      <w:r w:rsidRPr="00044555">
        <w:rPr>
          <w:rFonts w:cs="Times New Roman"/>
          <w:sz w:val="22"/>
          <w:szCs w:val="24"/>
        </w:rPr>
        <w:br/>
        <w:t xml:space="preserve">    return examService.saveExamWithQuestions(practiceExam, selectedQuestions);</w:t>
      </w:r>
      <w:r w:rsidRPr="00044555">
        <w:rPr>
          <w:rFonts w:cs="Times New Roman"/>
          <w:sz w:val="22"/>
          <w:szCs w:val="24"/>
        </w:rPr>
        <w:br/>
        <w:t>}</w:t>
      </w:r>
    </w:p>
    <w:p w14:paraId="599E8B63"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6.7. Bulk Exam Creation</w:t>
      </w:r>
    </w:p>
    <w:p w14:paraId="325636D3" w14:textId="77777777" w:rsidR="00877039" w:rsidRPr="00044555" w:rsidRDefault="00000000">
      <w:pPr>
        <w:rPr>
          <w:rFonts w:cs="Times New Roman"/>
          <w:sz w:val="28"/>
          <w:szCs w:val="24"/>
        </w:rPr>
      </w:pPr>
      <w:r w:rsidRPr="00044555">
        <w:rPr>
          <w:rFonts w:cs="Times New Roman"/>
          <w:sz w:val="28"/>
          <w:szCs w:val="24"/>
        </w:rPr>
        <w:t>Giáo viên có thể tạo nhiều đề thi cùng lúc cho các lớp khác nhau:</w:t>
      </w:r>
    </w:p>
    <w:p w14:paraId="3081F8AC" w14:textId="77777777" w:rsidR="00877039" w:rsidRPr="00044555" w:rsidRDefault="00000000">
      <w:pPr>
        <w:ind w:left="432"/>
        <w:rPr>
          <w:rFonts w:cs="Times New Roman"/>
          <w:sz w:val="28"/>
          <w:szCs w:val="24"/>
        </w:rPr>
      </w:pPr>
      <w:r w:rsidRPr="00044555">
        <w:rPr>
          <w:rFonts w:cs="Times New Roman"/>
          <w:sz w:val="22"/>
          <w:szCs w:val="24"/>
        </w:rPr>
        <w:t>// BulkExamRequest</w:t>
      </w:r>
      <w:r w:rsidRPr="00044555">
        <w:rPr>
          <w:rFonts w:cs="Times New Roman"/>
          <w:sz w:val="22"/>
          <w:szCs w:val="24"/>
        </w:rPr>
        <w:br/>
        <w:t>public class BulkExamRequest {</w:t>
      </w:r>
      <w:r w:rsidRPr="00044555">
        <w:rPr>
          <w:rFonts w:cs="Times New Roman"/>
          <w:sz w:val="22"/>
          <w:szCs w:val="24"/>
        </w:rPr>
        <w:br/>
        <w:t xml:space="preserve">    private String baseTitle;</w:t>
      </w:r>
      <w:r w:rsidRPr="00044555">
        <w:rPr>
          <w:rFonts w:cs="Times New Roman"/>
          <w:sz w:val="22"/>
          <w:szCs w:val="24"/>
        </w:rPr>
        <w:br/>
        <w:t xml:space="preserve">    private Integer durationMinutes;</w:t>
      </w:r>
      <w:r w:rsidRPr="00044555">
        <w:rPr>
          <w:rFonts w:cs="Times New Roman"/>
          <w:sz w:val="22"/>
          <w:szCs w:val="24"/>
        </w:rPr>
        <w:br/>
        <w:t xml:space="preserve">    private Integer questionsPerExam;</w:t>
      </w:r>
      <w:r w:rsidRPr="00044555">
        <w:rPr>
          <w:rFonts w:cs="Times New Roman"/>
          <w:sz w:val="22"/>
          <w:szCs w:val="24"/>
        </w:rPr>
        <w:br/>
        <w:t xml:space="preserve">    private List&lt;Long&gt; classIds;</w:t>
      </w:r>
      <w:r w:rsidRPr="00044555">
        <w:rPr>
          <w:rFonts w:cs="Times New Roman"/>
          <w:sz w:val="22"/>
          <w:szCs w:val="24"/>
        </w:rPr>
        <w:br/>
        <w:t xml:space="preserve">    private Boolean copyProctoringConfig;</w:t>
      </w:r>
      <w:r w:rsidRPr="00044555">
        <w:rPr>
          <w:rFonts w:cs="Times New Roman"/>
          <w:sz w:val="22"/>
          <w:szCs w:val="24"/>
        </w:rPr>
        <w:br/>
        <w:t xml:space="preserve">    private Long sourceExamId;  // Copy cấu hình từ exam có sẵn</w:t>
      </w:r>
      <w:r w:rsidRPr="00044555">
        <w:rPr>
          <w:rFonts w:cs="Times New Roman"/>
          <w:sz w:val="22"/>
          <w:szCs w:val="24"/>
        </w:rPr>
        <w:br/>
        <w:t>}</w:t>
      </w:r>
      <w:r w:rsidRPr="00044555">
        <w:rPr>
          <w:rFonts w:cs="Times New Roman"/>
          <w:sz w:val="22"/>
          <w:szCs w:val="24"/>
        </w:rPr>
        <w:br/>
      </w:r>
      <w:r w:rsidRPr="00044555">
        <w:rPr>
          <w:rFonts w:cs="Times New Roman"/>
          <w:sz w:val="22"/>
          <w:szCs w:val="24"/>
        </w:rPr>
        <w:br/>
        <w:t>// Bulk creation endpoint</w:t>
      </w:r>
      <w:r w:rsidRPr="00044555">
        <w:rPr>
          <w:rFonts w:cs="Times New Roman"/>
          <w:sz w:val="22"/>
          <w:szCs w:val="24"/>
        </w:rPr>
        <w:br/>
        <w:t>@PostMapping("/bulk")</w:t>
      </w:r>
      <w:r w:rsidRPr="00044555">
        <w:rPr>
          <w:rFonts w:cs="Times New Roman"/>
          <w:sz w:val="22"/>
          <w:szCs w:val="24"/>
        </w:rPr>
        <w:br/>
      </w:r>
      <w:r w:rsidRPr="00044555">
        <w:rPr>
          <w:rFonts w:cs="Times New Roman"/>
          <w:sz w:val="22"/>
          <w:szCs w:val="24"/>
        </w:rPr>
        <w:lastRenderedPageBreak/>
        <w:t>public ResponseEntity&lt;ApiResponse&lt;BulkExamResponse&gt;&gt; createBulkExams(</w:t>
      </w:r>
      <w:r w:rsidRPr="00044555">
        <w:rPr>
          <w:rFonts w:cs="Times New Roman"/>
          <w:sz w:val="22"/>
          <w:szCs w:val="24"/>
        </w:rPr>
        <w:br/>
        <w:t xml:space="preserve">        @Valid @RequestBody BulkExamRequest request,</w:t>
      </w:r>
      <w:r w:rsidRPr="00044555">
        <w:rPr>
          <w:rFonts w:cs="Times New Roman"/>
          <w:sz w:val="22"/>
          <w:szCs w:val="24"/>
        </w:rPr>
        <w:br/>
        <w:t xml:space="preserve">        @AuthenticationPrincipal UserDetails userDetails) {</w:t>
      </w:r>
      <w:r w:rsidRPr="00044555">
        <w:rPr>
          <w:rFonts w:cs="Times New Roman"/>
          <w:sz w:val="22"/>
          <w:szCs w:val="24"/>
        </w:rPr>
        <w:br/>
        <w:t xml:space="preserve">    </w:t>
      </w:r>
      <w:r w:rsidRPr="00044555">
        <w:rPr>
          <w:rFonts w:cs="Times New Roman"/>
          <w:sz w:val="22"/>
          <w:szCs w:val="24"/>
        </w:rPr>
        <w:br/>
        <w:t xml:space="preserve">    List&lt;ExamResponse&gt; createdExams = examService.createBulkExams(request);</w:t>
      </w:r>
      <w:r w:rsidRPr="00044555">
        <w:rPr>
          <w:rFonts w:cs="Times New Roman"/>
          <w:sz w:val="22"/>
          <w:szCs w:val="24"/>
        </w:rPr>
        <w:br/>
        <w:t xml:space="preserve">    BulkExamResponse response = new BulkExamResponse(createdExams.size(), createdExams);</w:t>
      </w:r>
      <w:r w:rsidRPr="00044555">
        <w:rPr>
          <w:rFonts w:cs="Times New Roman"/>
          <w:sz w:val="22"/>
          <w:szCs w:val="24"/>
        </w:rPr>
        <w:br/>
        <w:t xml:space="preserve">    return ResponseEntity.ok(ApiResponse.success(response));</w:t>
      </w:r>
      <w:r w:rsidRPr="00044555">
        <w:rPr>
          <w:rFonts w:cs="Times New Roman"/>
          <w:sz w:val="22"/>
          <w:szCs w:val="24"/>
        </w:rPr>
        <w:br/>
        <w:t>}</w:t>
      </w:r>
    </w:p>
    <w:p w14:paraId="052DA4EC"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6.8. Exam Join Flow với Class Code</w:t>
      </w:r>
    </w:p>
    <w:p w14:paraId="431C9B52" w14:textId="77777777" w:rsidR="00877039" w:rsidRPr="00044555" w:rsidRDefault="00000000">
      <w:pPr>
        <w:ind w:left="432"/>
        <w:rPr>
          <w:rFonts w:cs="Times New Roman"/>
          <w:sz w:val="28"/>
          <w:szCs w:val="24"/>
        </w:rPr>
      </w:pPr>
      <w:r w:rsidRPr="00044555">
        <w:rPr>
          <w:rFonts w:cs="Times New Roman"/>
          <w:sz w:val="22"/>
          <w:szCs w:val="24"/>
        </w:rPr>
        <w:t>// Student joins exam by class code</w:t>
      </w:r>
      <w:r w:rsidRPr="00044555">
        <w:rPr>
          <w:rFonts w:cs="Times New Roman"/>
          <w:sz w:val="22"/>
          <w:szCs w:val="24"/>
        </w:rPr>
        <w:br/>
        <w:t>@PostMapping("/join/{classCode}")</w:t>
      </w:r>
      <w:r w:rsidRPr="00044555">
        <w:rPr>
          <w:rFonts w:cs="Times New Roman"/>
          <w:sz w:val="22"/>
          <w:szCs w:val="24"/>
        </w:rPr>
        <w:br/>
        <w:t>public ResponseEntity&lt;ApiResponse&lt;ExamResponse&gt;&gt; joinExam(</w:t>
      </w:r>
      <w:r w:rsidRPr="00044555">
        <w:rPr>
          <w:rFonts w:cs="Times New Roman"/>
          <w:sz w:val="22"/>
          <w:szCs w:val="24"/>
        </w:rPr>
        <w:br/>
        <w:t xml:space="preserve">        @PathVariable String classCode,</w:t>
      </w:r>
      <w:r w:rsidRPr="00044555">
        <w:rPr>
          <w:rFonts w:cs="Times New Roman"/>
          <w:sz w:val="22"/>
          <w:szCs w:val="24"/>
        </w:rPr>
        <w:br/>
        <w:t xml:space="preserve">        @AuthenticationPrincipal UserDetails userDetails) {</w:t>
      </w:r>
      <w:r w:rsidRPr="00044555">
        <w:rPr>
          <w:rFonts w:cs="Times New Roman"/>
          <w:sz w:val="22"/>
          <w:szCs w:val="24"/>
        </w:rPr>
        <w:br/>
        <w:t xml:space="preserve">    </w:t>
      </w:r>
      <w:r w:rsidRPr="00044555">
        <w:rPr>
          <w:rFonts w:cs="Times New Roman"/>
          <w:sz w:val="22"/>
          <w:szCs w:val="24"/>
        </w:rPr>
        <w:br/>
        <w:t xml:space="preserve">    String studentEmail = userDetails.getUsername();</w:t>
      </w:r>
      <w:r w:rsidRPr="00044555">
        <w:rPr>
          <w:rFonts w:cs="Times New Roman"/>
          <w:sz w:val="22"/>
          <w:szCs w:val="24"/>
        </w:rPr>
        <w:br/>
        <w:t xml:space="preserve">    </w:t>
      </w:r>
      <w:r w:rsidRPr="00044555">
        <w:rPr>
          <w:rFonts w:cs="Times New Roman"/>
          <w:sz w:val="22"/>
          <w:szCs w:val="24"/>
        </w:rPr>
        <w:br/>
        <w:t xml:space="preserve">    // Find class by code</w:t>
      </w:r>
      <w:r w:rsidRPr="00044555">
        <w:rPr>
          <w:rFonts w:cs="Times New Roman"/>
          <w:sz w:val="22"/>
          <w:szCs w:val="24"/>
        </w:rPr>
        <w:br/>
        <w:t xml:space="preserve">    Class classEntity = classRepository.findByClassCode(classCode)</w:t>
      </w:r>
      <w:r w:rsidRPr="00044555">
        <w:rPr>
          <w:rFonts w:cs="Times New Roman"/>
          <w:sz w:val="22"/>
          <w:szCs w:val="24"/>
        </w:rPr>
        <w:br/>
        <w:t xml:space="preserve">        .orElseThrow(() -&gt; new ResourceNotFoundException("Không tìm thấy lớp với mã: " + classCode));</w:t>
      </w:r>
      <w:r w:rsidRPr="00044555">
        <w:rPr>
          <w:rFonts w:cs="Times New Roman"/>
          <w:sz w:val="22"/>
          <w:szCs w:val="24"/>
        </w:rPr>
        <w:br/>
        <w:t xml:space="preserve">    </w:t>
      </w:r>
      <w:r w:rsidRPr="00044555">
        <w:rPr>
          <w:rFonts w:cs="Times New Roman"/>
          <w:sz w:val="22"/>
          <w:szCs w:val="24"/>
        </w:rPr>
        <w:br/>
        <w:t xml:space="preserve">    // Check if student is member of class</w:t>
      </w:r>
      <w:r w:rsidRPr="00044555">
        <w:rPr>
          <w:rFonts w:cs="Times New Roman"/>
          <w:sz w:val="22"/>
          <w:szCs w:val="24"/>
        </w:rPr>
        <w:br/>
        <w:t xml:space="preserve">    boolean isMember = classMemberRepository.existsByClassIdAndStudentEmail(</w:t>
      </w:r>
      <w:r w:rsidRPr="00044555">
        <w:rPr>
          <w:rFonts w:cs="Times New Roman"/>
          <w:sz w:val="22"/>
          <w:szCs w:val="24"/>
        </w:rPr>
        <w:br/>
        <w:t xml:space="preserve">        classEntity.getId(), studentEmail);</w:t>
      </w:r>
      <w:r w:rsidRPr="00044555">
        <w:rPr>
          <w:rFonts w:cs="Times New Roman"/>
          <w:sz w:val="22"/>
          <w:szCs w:val="24"/>
        </w:rPr>
        <w:br/>
        <w:t xml:space="preserve">    </w:t>
      </w:r>
      <w:r w:rsidRPr="00044555">
        <w:rPr>
          <w:rFonts w:cs="Times New Roman"/>
          <w:sz w:val="22"/>
          <w:szCs w:val="24"/>
        </w:rPr>
        <w:br/>
        <w:t xml:space="preserve">    if (!isMember) {</w:t>
      </w:r>
      <w:r w:rsidRPr="00044555">
        <w:rPr>
          <w:rFonts w:cs="Times New Roman"/>
          <w:sz w:val="22"/>
          <w:szCs w:val="24"/>
        </w:rPr>
        <w:br/>
        <w:t xml:space="preserve">        throw new UnauthorizedException("Bạn không phải thành viên của lớp này");</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Get active exams for this class</w:t>
      </w:r>
      <w:r w:rsidRPr="00044555">
        <w:rPr>
          <w:rFonts w:cs="Times New Roman"/>
          <w:sz w:val="22"/>
          <w:szCs w:val="24"/>
        </w:rPr>
        <w:br/>
        <w:t xml:space="preserve">    List&lt;Exam&gt; exams = examRepository.findByClassCodeAndStatus(</w:t>
      </w:r>
      <w:r w:rsidRPr="00044555">
        <w:rPr>
          <w:rFonts w:cs="Times New Roman"/>
          <w:sz w:val="22"/>
          <w:szCs w:val="24"/>
        </w:rPr>
        <w:br/>
        <w:t xml:space="preserve">        classCode, ExamStatus.ACTIVE);</w:t>
      </w:r>
      <w:r w:rsidRPr="00044555">
        <w:rPr>
          <w:rFonts w:cs="Times New Roman"/>
          <w:sz w:val="22"/>
          <w:szCs w:val="24"/>
        </w:rPr>
        <w:br/>
        <w:t xml:space="preserve">    </w:t>
      </w:r>
      <w:r w:rsidRPr="00044555">
        <w:rPr>
          <w:rFonts w:cs="Times New Roman"/>
          <w:sz w:val="22"/>
          <w:szCs w:val="24"/>
        </w:rPr>
        <w:br/>
        <w:t xml:space="preserve">    if (exams.isEmpty()) {</w:t>
      </w:r>
      <w:r w:rsidRPr="00044555">
        <w:rPr>
          <w:rFonts w:cs="Times New Roman"/>
          <w:sz w:val="22"/>
          <w:szCs w:val="24"/>
        </w:rPr>
        <w:br/>
        <w:t xml:space="preserve">        throw new ResourceNotFoundException("Không có đề thi nào đang hoạt động cho lớp này");</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Return first available exam (or all exams for student to choose)</w:t>
      </w:r>
      <w:r w:rsidRPr="00044555">
        <w:rPr>
          <w:rFonts w:cs="Times New Roman"/>
          <w:sz w:val="22"/>
          <w:szCs w:val="24"/>
        </w:rPr>
        <w:br/>
        <w:t xml:space="preserve">    return ResponseEntity.ok(ApiResponse.success(mapToResponse(exams.get(0))));</w:t>
      </w:r>
      <w:r w:rsidRPr="00044555">
        <w:rPr>
          <w:rFonts w:cs="Times New Roman"/>
          <w:sz w:val="22"/>
          <w:szCs w:val="24"/>
        </w:rPr>
        <w:br/>
        <w:t>}</w:t>
      </w:r>
    </w:p>
    <w:p w14:paraId="3B7F6B5C"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lastRenderedPageBreak/>
        <w:t>Chương 7: Giao diện người dùng (User Interface)</w:t>
      </w:r>
    </w:p>
    <w:p w14:paraId="224688B5"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7.1. Vue Router Guards</w:t>
      </w:r>
    </w:p>
    <w:p w14:paraId="06F74AE5" w14:textId="77777777" w:rsidR="00877039" w:rsidRPr="00044555" w:rsidRDefault="00000000">
      <w:pPr>
        <w:rPr>
          <w:rFonts w:cs="Times New Roman"/>
          <w:sz w:val="28"/>
          <w:szCs w:val="24"/>
        </w:rPr>
      </w:pPr>
      <w:r w:rsidRPr="00044555">
        <w:rPr>
          <w:rFonts w:cs="Times New Roman"/>
          <w:sz w:val="28"/>
          <w:szCs w:val="24"/>
        </w:rPr>
        <w:t>Vue Router được sử dụng để bảo vệ các route quan trọng:</w:t>
      </w:r>
    </w:p>
    <w:p w14:paraId="5800DD13" w14:textId="77777777" w:rsidR="00877039" w:rsidRPr="00044555" w:rsidRDefault="00000000">
      <w:pPr>
        <w:ind w:left="432"/>
        <w:rPr>
          <w:rFonts w:cs="Times New Roman"/>
          <w:sz w:val="28"/>
          <w:szCs w:val="24"/>
        </w:rPr>
      </w:pPr>
      <w:r w:rsidRPr="00044555">
        <w:rPr>
          <w:rFonts w:cs="Times New Roman"/>
          <w:sz w:val="22"/>
          <w:szCs w:val="24"/>
        </w:rPr>
        <w:t>// demo/src/router/index.js</w:t>
      </w:r>
      <w:r w:rsidRPr="00044555">
        <w:rPr>
          <w:rFonts w:cs="Times New Roman"/>
          <w:sz w:val="22"/>
          <w:szCs w:val="24"/>
        </w:rPr>
        <w:br/>
        <w:t>const routes = [</w:t>
      </w:r>
      <w:r w:rsidRPr="00044555">
        <w:rPr>
          <w:rFonts w:cs="Times New Roman"/>
          <w:sz w:val="22"/>
          <w:szCs w:val="24"/>
        </w:rPr>
        <w:br/>
        <w:t xml:space="preserve">  {</w:t>
      </w:r>
      <w:r w:rsidRPr="00044555">
        <w:rPr>
          <w:rFonts w:cs="Times New Roman"/>
          <w:sz w:val="22"/>
          <w:szCs w:val="24"/>
        </w:rPr>
        <w:br/>
        <w:t xml:space="preserve">    path: '/login',</w:t>
      </w:r>
      <w:r w:rsidRPr="00044555">
        <w:rPr>
          <w:rFonts w:cs="Times New Roman"/>
          <w:sz w:val="22"/>
          <w:szCs w:val="24"/>
        </w:rPr>
        <w:br/>
        <w:t xml:space="preserve">    name: 'Login',</w:t>
      </w:r>
      <w:r w:rsidRPr="00044555">
        <w:rPr>
          <w:rFonts w:cs="Times New Roman"/>
          <w:sz w:val="22"/>
          <w:szCs w:val="24"/>
        </w:rPr>
        <w:br/>
        <w:t xml:space="preserve">    component: LoginView,</w:t>
      </w:r>
      <w:r w:rsidRPr="00044555">
        <w:rPr>
          <w:rFonts w:cs="Times New Roman"/>
          <w:sz w:val="22"/>
          <w:szCs w:val="24"/>
        </w:rPr>
        <w:br/>
        <w:t xml:space="preserve">    meta: { requiresAuth: false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path: '/exam/:id',</w:t>
      </w:r>
      <w:r w:rsidRPr="00044555">
        <w:rPr>
          <w:rFonts w:cs="Times New Roman"/>
          <w:sz w:val="22"/>
          <w:szCs w:val="24"/>
        </w:rPr>
        <w:br/>
        <w:t xml:space="preserve">    name: 'ExamSession',</w:t>
      </w:r>
      <w:r w:rsidRPr="00044555">
        <w:rPr>
          <w:rFonts w:cs="Times New Roman"/>
          <w:sz w:val="22"/>
          <w:szCs w:val="24"/>
        </w:rPr>
        <w:br/>
        <w:t xml:space="preserve">    component: ExamSession,</w:t>
      </w:r>
      <w:r w:rsidRPr="00044555">
        <w:rPr>
          <w:rFonts w:cs="Times New Roman"/>
          <w:sz w:val="22"/>
          <w:szCs w:val="24"/>
        </w:rPr>
        <w:br/>
        <w:t xml:space="preserve">    meta: { </w:t>
      </w:r>
      <w:r w:rsidRPr="00044555">
        <w:rPr>
          <w:rFonts w:cs="Times New Roman"/>
          <w:sz w:val="22"/>
          <w:szCs w:val="24"/>
        </w:rPr>
        <w:br/>
        <w:t xml:space="preserve">      requiresAuth: true, </w:t>
      </w:r>
      <w:r w:rsidRPr="00044555">
        <w:rPr>
          <w:rFonts w:cs="Times New Roman"/>
          <w:sz w:val="22"/>
          <w:szCs w:val="24"/>
        </w:rPr>
        <w:br/>
        <w:t xml:space="preserve">      role: 'STUDENT',</w:t>
      </w:r>
      <w:r w:rsidRPr="00044555">
        <w:rPr>
          <w:rFonts w:cs="Times New Roman"/>
          <w:sz w:val="22"/>
          <w:szCs w:val="24"/>
        </w:rPr>
        <w:br/>
        <w:t xml:space="preserve">      keepAlive: true  // Giữ state khi chuyển tab</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path: '/monitor/:examId',</w:t>
      </w:r>
      <w:r w:rsidRPr="00044555">
        <w:rPr>
          <w:rFonts w:cs="Times New Roman"/>
          <w:sz w:val="22"/>
          <w:szCs w:val="24"/>
        </w:rPr>
        <w:br/>
        <w:t xml:space="preserve">    name: 'ProctorDashboard',</w:t>
      </w:r>
      <w:r w:rsidRPr="00044555">
        <w:rPr>
          <w:rFonts w:cs="Times New Roman"/>
          <w:sz w:val="22"/>
          <w:szCs w:val="24"/>
        </w:rPr>
        <w:br/>
        <w:t xml:space="preserve">    component: ProctorDashboard,</w:t>
      </w:r>
      <w:r w:rsidRPr="00044555">
        <w:rPr>
          <w:rFonts w:cs="Times New Roman"/>
          <w:sz w:val="22"/>
          <w:szCs w:val="24"/>
        </w:rPr>
        <w:br/>
        <w:t xml:space="preserve">    meta: { requiresAuth: true, role: 'TEACHER' }</w:t>
      </w:r>
      <w:r w:rsidRPr="00044555">
        <w:rPr>
          <w:rFonts w:cs="Times New Roman"/>
          <w:sz w:val="22"/>
          <w:szCs w:val="24"/>
        </w:rPr>
        <w:br/>
        <w:t xml:space="preserve">  }</w:t>
      </w:r>
      <w:r w:rsidRPr="00044555">
        <w:rPr>
          <w:rFonts w:cs="Times New Roman"/>
          <w:sz w:val="22"/>
          <w:szCs w:val="24"/>
        </w:rPr>
        <w:br/>
        <w:t>];</w:t>
      </w:r>
      <w:r w:rsidRPr="00044555">
        <w:rPr>
          <w:rFonts w:cs="Times New Roman"/>
          <w:sz w:val="22"/>
          <w:szCs w:val="24"/>
        </w:rPr>
        <w:br/>
      </w:r>
      <w:r w:rsidRPr="00044555">
        <w:rPr>
          <w:rFonts w:cs="Times New Roman"/>
          <w:sz w:val="22"/>
          <w:szCs w:val="24"/>
        </w:rPr>
        <w:br/>
        <w:t>// Navigation guard</w:t>
      </w:r>
      <w:r w:rsidRPr="00044555">
        <w:rPr>
          <w:rFonts w:cs="Times New Roman"/>
          <w:sz w:val="22"/>
          <w:szCs w:val="24"/>
        </w:rPr>
        <w:br/>
        <w:t>router.beforeEach((to, from, next) =&gt; {</w:t>
      </w:r>
      <w:r w:rsidRPr="00044555">
        <w:rPr>
          <w:rFonts w:cs="Times New Roman"/>
          <w:sz w:val="22"/>
          <w:szCs w:val="24"/>
        </w:rPr>
        <w:br/>
        <w:t xml:space="preserve">  const authStore = useAuthStore();</w:t>
      </w:r>
      <w:r w:rsidRPr="00044555">
        <w:rPr>
          <w:rFonts w:cs="Times New Roman"/>
          <w:sz w:val="22"/>
          <w:szCs w:val="24"/>
        </w:rPr>
        <w:br/>
        <w:t xml:space="preserve">  </w:t>
      </w:r>
      <w:r w:rsidRPr="00044555">
        <w:rPr>
          <w:rFonts w:cs="Times New Roman"/>
          <w:sz w:val="22"/>
          <w:szCs w:val="24"/>
        </w:rPr>
        <w:br/>
        <w:t xml:space="preserve">  if (to.meta.requiresAuth &amp;&amp; !authStore.isAuthenticated) {</w:t>
      </w:r>
      <w:r w:rsidRPr="00044555">
        <w:rPr>
          <w:rFonts w:cs="Times New Roman"/>
          <w:sz w:val="22"/>
          <w:szCs w:val="24"/>
        </w:rPr>
        <w:br/>
        <w:t xml:space="preserve">    next({ name: 'Login', query: { redirect: to.fullPath } });</w:t>
      </w:r>
      <w:r w:rsidRPr="00044555">
        <w:rPr>
          <w:rFonts w:cs="Times New Roman"/>
          <w:sz w:val="22"/>
          <w:szCs w:val="24"/>
        </w:rPr>
        <w:br/>
        <w:t xml:space="preserve">  } else if (to.meta.role &amp;&amp; authStore.user?.role !== to.meta.role) {</w:t>
      </w:r>
      <w:r w:rsidRPr="00044555">
        <w:rPr>
          <w:rFonts w:cs="Times New Roman"/>
          <w:sz w:val="22"/>
          <w:szCs w:val="24"/>
        </w:rPr>
        <w:br/>
        <w:t xml:space="preserve">    next({ name: 'Unauthorized' });</w:t>
      </w:r>
      <w:r w:rsidRPr="00044555">
        <w:rPr>
          <w:rFonts w:cs="Times New Roman"/>
          <w:sz w:val="22"/>
          <w:szCs w:val="24"/>
        </w:rPr>
        <w:br/>
        <w:t xml:space="preserve">  } else {</w:t>
      </w:r>
      <w:r w:rsidRPr="00044555">
        <w:rPr>
          <w:rFonts w:cs="Times New Roman"/>
          <w:sz w:val="22"/>
          <w:szCs w:val="24"/>
        </w:rPr>
        <w:br/>
        <w:t xml:space="preserve">    next();</w:t>
      </w:r>
      <w:r w:rsidRPr="00044555">
        <w:rPr>
          <w:rFonts w:cs="Times New Roman"/>
          <w:sz w:val="22"/>
          <w:szCs w:val="24"/>
        </w:rPr>
        <w:br/>
        <w:t xml:space="preserve">  }</w:t>
      </w:r>
      <w:r w:rsidRPr="00044555">
        <w:rPr>
          <w:rFonts w:cs="Times New Roman"/>
          <w:sz w:val="22"/>
          <w:szCs w:val="24"/>
        </w:rPr>
        <w:br/>
        <w:t>});</w:t>
      </w:r>
    </w:p>
    <w:p w14:paraId="342E1059"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lastRenderedPageBreak/>
        <w:t>7.2. State Management</w:t>
      </w:r>
    </w:p>
    <w:p w14:paraId="6635F621" w14:textId="77777777" w:rsidR="00877039" w:rsidRPr="00044555" w:rsidRDefault="00000000">
      <w:pPr>
        <w:rPr>
          <w:rFonts w:cs="Times New Roman"/>
          <w:sz w:val="28"/>
          <w:szCs w:val="24"/>
        </w:rPr>
      </w:pPr>
      <w:r w:rsidRPr="00044555">
        <w:rPr>
          <w:rFonts w:cs="Times New Roman"/>
          <w:sz w:val="28"/>
          <w:szCs w:val="24"/>
        </w:rPr>
        <w:t>Vue Pinia stores được chia thành:</w:t>
      </w:r>
    </w:p>
    <w:p w14:paraId="3F303AFC" w14:textId="77777777" w:rsidR="00877039" w:rsidRPr="00044555" w:rsidRDefault="00000000">
      <w:pPr>
        <w:rPr>
          <w:rFonts w:cs="Times New Roman"/>
          <w:sz w:val="28"/>
          <w:szCs w:val="24"/>
        </w:rPr>
      </w:pPr>
      <w:r w:rsidRPr="00044555">
        <w:rPr>
          <w:rFonts w:cs="Times New Roman"/>
          <w:sz w:val="28"/>
          <w:szCs w:val="24"/>
        </w:rPr>
        <w:t>• Auth State: user info, tokens, permissions</w:t>
      </w:r>
    </w:p>
    <w:p w14:paraId="3853BE13" w14:textId="77777777" w:rsidR="00877039" w:rsidRPr="00044555" w:rsidRDefault="00000000">
      <w:pPr>
        <w:rPr>
          <w:rFonts w:cs="Times New Roman"/>
          <w:sz w:val="28"/>
          <w:szCs w:val="24"/>
        </w:rPr>
      </w:pPr>
      <w:r w:rsidRPr="00044555">
        <w:rPr>
          <w:rFonts w:cs="Times New Roman"/>
          <w:sz w:val="28"/>
          <w:szCs w:val="24"/>
        </w:rPr>
        <w:t>• Exam State: current exam, questions, answers, timer</w:t>
      </w:r>
    </w:p>
    <w:p w14:paraId="7FAFA149" w14:textId="77777777" w:rsidR="00877039" w:rsidRPr="00044555" w:rsidRDefault="00000000">
      <w:pPr>
        <w:rPr>
          <w:rFonts w:cs="Times New Roman"/>
          <w:sz w:val="28"/>
          <w:szCs w:val="24"/>
        </w:rPr>
      </w:pPr>
      <w:r w:rsidRPr="00044555">
        <w:rPr>
          <w:rFonts w:cs="Times New Roman"/>
          <w:sz w:val="28"/>
          <w:szCs w:val="24"/>
        </w:rPr>
        <w:t>• Dashboard State: connected users, events, alerts</w:t>
      </w:r>
    </w:p>
    <w:p w14:paraId="0FCB6B2D"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8: Triển khai hệ thống (System Deployment)</w:t>
      </w:r>
    </w:p>
    <w:p w14:paraId="09DB685B"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8.1. Docker Architecture</w:t>
      </w:r>
    </w:p>
    <w:p w14:paraId="413F17B7" w14:textId="77777777" w:rsidR="00877039" w:rsidRPr="00044555" w:rsidRDefault="00000000">
      <w:pPr>
        <w:ind w:left="432"/>
        <w:rPr>
          <w:rFonts w:cs="Times New Roman"/>
          <w:sz w:val="28"/>
          <w:szCs w:val="24"/>
        </w:rPr>
      </w:pPr>
      <w:r w:rsidRPr="00044555">
        <w:rPr>
          <w:rFonts w:cs="Times New Roman"/>
          <w:sz w:val="22"/>
          <w:szCs w:val="24"/>
        </w:rPr>
        <w:t># docker-compose.yml (simplified)</w:t>
      </w:r>
      <w:r w:rsidRPr="00044555">
        <w:rPr>
          <w:rFonts w:cs="Times New Roman"/>
          <w:sz w:val="22"/>
          <w:szCs w:val="24"/>
        </w:rPr>
        <w:br/>
        <w:t>services:</w:t>
      </w:r>
      <w:r w:rsidRPr="00044555">
        <w:rPr>
          <w:rFonts w:cs="Times New Roman"/>
          <w:sz w:val="22"/>
          <w:szCs w:val="24"/>
        </w:rPr>
        <w:br/>
        <w:t xml:space="preserve">  frontend:</w:t>
      </w:r>
      <w:r w:rsidRPr="00044555">
        <w:rPr>
          <w:rFonts w:cs="Times New Roman"/>
          <w:sz w:val="22"/>
          <w:szCs w:val="24"/>
        </w:rPr>
        <w:br/>
        <w:t xml:space="preserve">    build: ./demo</w:t>
      </w:r>
      <w:r w:rsidRPr="00044555">
        <w:rPr>
          <w:rFonts w:cs="Times New Roman"/>
          <w:sz w:val="22"/>
          <w:szCs w:val="24"/>
        </w:rPr>
        <w:br/>
        <w:t xml:space="preserve">    ports:</w:t>
      </w:r>
      <w:r w:rsidRPr="00044555">
        <w:rPr>
          <w:rFonts w:cs="Times New Roman"/>
          <w:sz w:val="22"/>
          <w:szCs w:val="24"/>
        </w:rPr>
        <w:br/>
        <w:t xml:space="preserve">      - "5173:5173"</w:t>
      </w:r>
      <w:r w:rsidRPr="00044555">
        <w:rPr>
          <w:rFonts w:cs="Times New Roman"/>
          <w:sz w:val="22"/>
          <w:szCs w:val="24"/>
        </w:rPr>
        <w:br/>
        <w:t xml:space="preserve">    depends_on:</w:t>
      </w:r>
      <w:r w:rsidRPr="00044555">
        <w:rPr>
          <w:rFonts w:cs="Times New Roman"/>
          <w:sz w:val="22"/>
          <w:szCs w:val="24"/>
        </w:rPr>
        <w:br/>
        <w:t xml:space="preserve">      - nginx</w:t>
      </w:r>
      <w:r w:rsidRPr="00044555">
        <w:rPr>
          <w:rFonts w:cs="Times New Roman"/>
          <w:sz w:val="22"/>
          <w:szCs w:val="24"/>
        </w:rPr>
        <w:br/>
        <w:t xml:space="preserve">    </w:t>
      </w:r>
      <w:r w:rsidRPr="00044555">
        <w:rPr>
          <w:rFonts w:cs="Times New Roman"/>
          <w:sz w:val="22"/>
          <w:szCs w:val="24"/>
        </w:rPr>
        <w:br/>
        <w:t xml:space="preserve">  nginx:</w:t>
      </w:r>
      <w:r w:rsidRPr="00044555">
        <w:rPr>
          <w:rFonts w:cs="Times New Roman"/>
          <w:sz w:val="22"/>
          <w:szCs w:val="24"/>
        </w:rPr>
        <w:br/>
        <w:t xml:space="preserve">    image: nginx:alpine</w:t>
      </w:r>
      <w:r w:rsidRPr="00044555">
        <w:rPr>
          <w:rFonts w:cs="Times New Roman"/>
          <w:sz w:val="22"/>
          <w:szCs w:val="24"/>
        </w:rPr>
        <w:br/>
        <w:t xml:space="preserve">    ports:</w:t>
      </w:r>
      <w:r w:rsidRPr="00044555">
        <w:rPr>
          <w:rFonts w:cs="Times New Roman"/>
          <w:sz w:val="22"/>
          <w:szCs w:val="24"/>
        </w:rPr>
        <w:br/>
        <w:t xml:space="preserve">      - "80:80"</w:t>
      </w:r>
      <w:r w:rsidRPr="00044555">
        <w:rPr>
          <w:rFonts w:cs="Times New Roman"/>
          <w:sz w:val="22"/>
          <w:szCs w:val="24"/>
        </w:rPr>
        <w:br/>
        <w:t xml:space="preserve">    volumes:</w:t>
      </w:r>
      <w:r w:rsidRPr="00044555">
        <w:rPr>
          <w:rFonts w:cs="Times New Roman"/>
          <w:sz w:val="22"/>
          <w:szCs w:val="24"/>
        </w:rPr>
        <w:br/>
        <w:t xml:space="preserve">      - ./demo/nginx.conf:/etc/nginx/nginx.conf</w:t>
      </w:r>
      <w:r w:rsidRPr="00044555">
        <w:rPr>
          <w:rFonts w:cs="Times New Roman"/>
          <w:sz w:val="22"/>
          <w:szCs w:val="24"/>
        </w:rPr>
        <w:br/>
        <w:t xml:space="preserve">    </w:t>
      </w:r>
      <w:r w:rsidRPr="00044555">
        <w:rPr>
          <w:rFonts w:cs="Times New Roman"/>
          <w:sz w:val="22"/>
          <w:szCs w:val="24"/>
        </w:rPr>
        <w:br/>
        <w:t xml:space="preserve">  backend:</w:t>
      </w:r>
      <w:r w:rsidRPr="00044555">
        <w:rPr>
          <w:rFonts w:cs="Times New Roman"/>
          <w:sz w:val="22"/>
          <w:szCs w:val="24"/>
        </w:rPr>
        <w:br/>
        <w:t xml:space="preserve">    build: ./BE</w:t>
      </w:r>
      <w:r w:rsidRPr="00044555">
        <w:rPr>
          <w:rFonts w:cs="Times New Roman"/>
          <w:sz w:val="22"/>
          <w:szCs w:val="24"/>
        </w:rPr>
        <w:br/>
        <w:t xml:space="preserve">    ports:</w:t>
      </w:r>
      <w:r w:rsidRPr="00044555">
        <w:rPr>
          <w:rFonts w:cs="Times New Roman"/>
          <w:sz w:val="22"/>
          <w:szCs w:val="24"/>
        </w:rPr>
        <w:br/>
        <w:t xml:space="preserve">      - "8082:8082"</w:t>
      </w:r>
      <w:r w:rsidRPr="00044555">
        <w:rPr>
          <w:rFonts w:cs="Times New Roman"/>
          <w:sz w:val="22"/>
          <w:szCs w:val="24"/>
        </w:rPr>
        <w:br/>
        <w:t xml:space="preserve">    environment:</w:t>
      </w:r>
      <w:r w:rsidRPr="00044555">
        <w:rPr>
          <w:rFonts w:cs="Times New Roman"/>
          <w:sz w:val="22"/>
          <w:szCs w:val="24"/>
        </w:rPr>
        <w:br/>
        <w:t xml:space="preserve">      - SPRING_PROFILES_ACTIVE=prod</w:t>
      </w:r>
      <w:r w:rsidRPr="00044555">
        <w:rPr>
          <w:rFonts w:cs="Times New Roman"/>
          <w:sz w:val="22"/>
          <w:szCs w:val="24"/>
        </w:rPr>
        <w:br/>
        <w:t xml:space="preserve">    depends_on:</w:t>
      </w:r>
      <w:r w:rsidRPr="00044555">
        <w:rPr>
          <w:rFonts w:cs="Times New Roman"/>
          <w:sz w:val="22"/>
          <w:szCs w:val="24"/>
        </w:rPr>
        <w:br/>
        <w:t xml:space="preserve">      - postgres</w:t>
      </w:r>
      <w:r w:rsidRPr="00044555">
        <w:rPr>
          <w:rFonts w:cs="Times New Roman"/>
          <w:sz w:val="22"/>
          <w:szCs w:val="24"/>
        </w:rPr>
        <w:br/>
        <w:t xml:space="preserve">    </w:t>
      </w:r>
      <w:r w:rsidRPr="00044555">
        <w:rPr>
          <w:rFonts w:cs="Times New Roman"/>
          <w:sz w:val="22"/>
          <w:szCs w:val="24"/>
        </w:rPr>
        <w:br/>
        <w:t xml:space="preserve">  ai-service:</w:t>
      </w:r>
      <w:r w:rsidRPr="00044555">
        <w:rPr>
          <w:rFonts w:cs="Times New Roman"/>
          <w:sz w:val="22"/>
          <w:szCs w:val="24"/>
        </w:rPr>
        <w:br/>
        <w:t xml:space="preserve">    build: ./ai-service</w:t>
      </w:r>
      <w:r w:rsidRPr="00044555">
        <w:rPr>
          <w:rFonts w:cs="Times New Roman"/>
          <w:sz w:val="22"/>
          <w:szCs w:val="24"/>
        </w:rPr>
        <w:br/>
        <w:t xml:space="preserve">    ports:</w:t>
      </w:r>
      <w:r w:rsidRPr="00044555">
        <w:rPr>
          <w:rFonts w:cs="Times New Roman"/>
          <w:sz w:val="22"/>
          <w:szCs w:val="24"/>
        </w:rPr>
        <w:br/>
        <w:t xml:space="preserve">      - "8000:8000"</w:t>
      </w:r>
      <w:r w:rsidRPr="00044555">
        <w:rPr>
          <w:rFonts w:cs="Times New Roman"/>
          <w:sz w:val="22"/>
          <w:szCs w:val="24"/>
        </w:rPr>
        <w:br/>
        <w:t xml:space="preserve">    </w:t>
      </w:r>
      <w:r w:rsidRPr="00044555">
        <w:rPr>
          <w:rFonts w:cs="Times New Roman"/>
          <w:sz w:val="22"/>
          <w:szCs w:val="24"/>
        </w:rPr>
        <w:br/>
        <w:t xml:space="preserve">  postgres:</w:t>
      </w:r>
      <w:r w:rsidRPr="00044555">
        <w:rPr>
          <w:rFonts w:cs="Times New Roman"/>
          <w:sz w:val="22"/>
          <w:szCs w:val="24"/>
        </w:rPr>
        <w:br/>
      </w:r>
      <w:r w:rsidRPr="00044555">
        <w:rPr>
          <w:rFonts w:cs="Times New Roman"/>
          <w:sz w:val="22"/>
          <w:szCs w:val="24"/>
        </w:rPr>
        <w:lastRenderedPageBreak/>
        <w:t xml:space="preserve">    image: postgres:15</w:t>
      </w:r>
      <w:r w:rsidRPr="00044555">
        <w:rPr>
          <w:rFonts w:cs="Times New Roman"/>
          <w:sz w:val="22"/>
          <w:szCs w:val="24"/>
        </w:rPr>
        <w:br/>
        <w:t xml:space="preserve">    environment:</w:t>
      </w:r>
      <w:r w:rsidRPr="00044555">
        <w:rPr>
          <w:rFonts w:cs="Times New Roman"/>
          <w:sz w:val="22"/>
          <w:szCs w:val="24"/>
        </w:rPr>
        <w:br/>
        <w:t xml:space="preserve">      - POSTGRES_DB=datn</w:t>
      </w:r>
      <w:r w:rsidRPr="00044555">
        <w:rPr>
          <w:rFonts w:cs="Times New Roman"/>
          <w:sz w:val="22"/>
          <w:szCs w:val="24"/>
        </w:rPr>
        <w:br/>
        <w:t xml:space="preserve">      - POSTGRES_USER=postgres</w:t>
      </w:r>
      <w:r w:rsidRPr="00044555">
        <w:rPr>
          <w:rFonts w:cs="Times New Roman"/>
          <w:sz w:val="22"/>
          <w:szCs w:val="24"/>
        </w:rPr>
        <w:br/>
        <w:t xml:space="preserve">      - POSTGRES_PASSWORD=secret</w:t>
      </w:r>
    </w:p>
    <w:p w14:paraId="2C7DAB36"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8.2. Nginx Reverse Proxy</w:t>
      </w:r>
    </w:p>
    <w:p w14:paraId="6C1E0763" w14:textId="77777777" w:rsidR="00877039" w:rsidRPr="00044555" w:rsidRDefault="00000000">
      <w:pPr>
        <w:rPr>
          <w:rFonts w:cs="Times New Roman"/>
          <w:sz w:val="28"/>
          <w:szCs w:val="24"/>
        </w:rPr>
      </w:pPr>
      <w:r w:rsidRPr="00044555">
        <w:rPr>
          <w:rFonts w:cs="Times New Roman"/>
          <w:sz w:val="28"/>
          <w:szCs w:val="24"/>
        </w:rPr>
        <w:t>Nginx đóng vai trò reverse proxy với các chức năng:</w:t>
      </w:r>
    </w:p>
    <w:p w14:paraId="570E59D3" w14:textId="77777777" w:rsidR="00877039" w:rsidRPr="00044555" w:rsidRDefault="00000000">
      <w:pPr>
        <w:rPr>
          <w:rFonts w:cs="Times New Roman"/>
          <w:sz w:val="28"/>
          <w:szCs w:val="24"/>
        </w:rPr>
      </w:pPr>
      <w:r w:rsidRPr="00044555">
        <w:rPr>
          <w:rFonts w:cs="Times New Roman"/>
          <w:sz w:val="28"/>
          <w:szCs w:val="24"/>
        </w:rPr>
        <w:t>• SSL termination cho HTTPS</w:t>
      </w:r>
    </w:p>
    <w:p w14:paraId="5C98CD0A" w14:textId="77777777" w:rsidR="00877039" w:rsidRPr="00044555" w:rsidRDefault="00000000">
      <w:pPr>
        <w:rPr>
          <w:rFonts w:cs="Times New Roman"/>
          <w:sz w:val="28"/>
          <w:szCs w:val="24"/>
        </w:rPr>
      </w:pPr>
      <w:r w:rsidRPr="00044555">
        <w:rPr>
          <w:rFonts w:cs="Times New Roman"/>
          <w:sz w:val="28"/>
          <w:szCs w:val="24"/>
        </w:rPr>
        <w:t>• Load balancing giữa các backend instances</w:t>
      </w:r>
    </w:p>
    <w:p w14:paraId="6CFEED38" w14:textId="77777777" w:rsidR="00877039" w:rsidRPr="00044555" w:rsidRDefault="00000000">
      <w:pPr>
        <w:rPr>
          <w:rFonts w:cs="Times New Roman"/>
          <w:sz w:val="28"/>
          <w:szCs w:val="24"/>
        </w:rPr>
      </w:pPr>
      <w:r w:rsidRPr="00044555">
        <w:rPr>
          <w:rFonts w:cs="Times New Roman"/>
          <w:sz w:val="28"/>
          <w:szCs w:val="24"/>
        </w:rPr>
        <w:t>• Static file caching</w:t>
      </w:r>
    </w:p>
    <w:p w14:paraId="0ADF6F77" w14:textId="77777777" w:rsidR="00877039" w:rsidRPr="00044555" w:rsidRDefault="00000000">
      <w:pPr>
        <w:rPr>
          <w:rFonts w:cs="Times New Roman"/>
          <w:sz w:val="28"/>
          <w:szCs w:val="24"/>
        </w:rPr>
      </w:pPr>
      <w:r w:rsidRPr="00044555">
        <w:rPr>
          <w:rFonts w:cs="Times New Roman"/>
          <w:sz w:val="28"/>
          <w:szCs w:val="24"/>
        </w:rPr>
        <w:t>• WebSocket upgrade handling</w:t>
      </w:r>
    </w:p>
    <w:p w14:paraId="38C3CDEC"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9: Giám sát Real-time và Phát hiện gian lận (Real-time Monitoring &amp; Fraud Detection)</w:t>
      </w:r>
    </w:p>
    <w:p w14:paraId="4ABF9839" w14:textId="77777777" w:rsidR="00877039" w:rsidRPr="00044555" w:rsidRDefault="00000000">
      <w:pPr>
        <w:rPr>
          <w:rFonts w:cs="Times New Roman"/>
          <w:sz w:val="28"/>
          <w:szCs w:val="24"/>
        </w:rPr>
      </w:pPr>
      <w:r w:rsidRPr="00044555">
        <w:rPr>
          <w:rFonts w:ascii="Segoe UI Symbol" w:hAnsi="Segoe UI Symbol" w:cs="Segoe UI Symbol"/>
          <w:sz w:val="28"/>
          <w:szCs w:val="24"/>
        </w:rPr>
        <w:t>⚠</w:t>
      </w:r>
      <w:r w:rsidRPr="00044555">
        <w:rPr>
          <w:rFonts w:cs="Times New Roman"/>
          <w:sz w:val="28"/>
          <w:szCs w:val="24"/>
        </w:rPr>
        <w:t>️ CHƯƠNG TRỌNG TÂM NHẤT - CẦN TRẢ LỜI RẤT CHI TIẾT</w:t>
      </w:r>
    </w:p>
    <w:p w14:paraId="333F931B"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9.1. WebSocket/STOMP Real-time Communication</w:t>
      </w:r>
    </w:p>
    <w:p w14:paraId="28FB48D4" w14:textId="77777777" w:rsidR="00877039" w:rsidRPr="00044555" w:rsidRDefault="00000000">
      <w:pPr>
        <w:rPr>
          <w:rFonts w:cs="Times New Roman"/>
          <w:sz w:val="28"/>
          <w:szCs w:val="24"/>
        </w:rPr>
      </w:pPr>
      <w:r w:rsidRPr="00044555">
        <w:rPr>
          <w:rFonts w:cs="Times New Roman"/>
          <w:sz w:val="28"/>
          <w:szCs w:val="24"/>
        </w:rPr>
        <w:t>Hệ thống sử dụng WebSocket với STOMP protocol để truyền tải dữ liệu realtime. STOMP cung cấp publish/subscribe model phù hợp với mô hình giám sát nhiều-thí-sinh.</w:t>
      </w:r>
    </w:p>
    <w:p w14:paraId="4B25B492" w14:textId="77777777" w:rsidR="00877039" w:rsidRPr="00044555" w:rsidRDefault="00000000">
      <w:pPr>
        <w:ind w:left="432"/>
        <w:rPr>
          <w:rFonts w:cs="Times New Roman"/>
          <w:sz w:val="28"/>
          <w:szCs w:val="24"/>
        </w:rPr>
      </w:pPr>
      <w:r w:rsidRPr="00044555">
        <w:rPr>
          <w:rFonts w:cs="Times New Roman"/>
          <w:sz w:val="22"/>
          <w:szCs w:val="24"/>
        </w:rPr>
        <w:t>// File: BE/src/main/java/com/example/demo/realtime/WebSocketConfig.java</w:t>
      </w:r>
      <w:r w:rsidRPr="00044555">
        <w:rPr>
          <w:rFonts w:cs="Times New Roman"/>
          <w:sz w:val="22"/>
          <w:szCs w:val="24"/>
        </w:rPr>
        <w:br/>
      </w:r>
      <w:r w:rsidRPr="00044555">
        <w:rPr>
          <w:rFonts w:cs="Times New Roman"/>
          <w:sz w:val="22"/>
          <w:szCs w:val="24"/>
        </w:rPr>
        <w:br/>
        <w:t>@Configuration</w:t>
      </w:r>
      <w:r w:rsidRPr="00044555">
        <w:rPr>
          <w:rFonts w:cs="Times New Roman"/>
          <w:sz w:val="22"/>
          <w:szCs w:val="24"/>
        </w:rPr>
        <w:br/>
        <w:t>@EnableWebSocketMessageBroker</w:t>
      </w:r>
      <w:r w:rsidRPr="00044555">
        <w:rPr>
          <w:rFonts w:cs="Times New Roman"/>
          <w:sz w:val="22"/>
          <w:szCs w:val="24"/>
        </w:rPr>
        <w:br/>
        <w:t>public class WebSocketConfig implements WebSocketMessageBrokerConfigurer {</w:t>
      </w:r>
      <w:r w:rsidRPr="00044555">
        <w:rPr>
          <w:rFonts w:cs="Times New Roman"/>
          <w:sz w:val="22"/>
          <w:szCs w:val="24"/>
        </w:rPr>
        <w:br/>
        <w:t xml:space="preserve">    </w:t>
      </w:r>
      <w:r w:rsidRPr="00044555">
        <w:rPr>
          <w:rFonts w:cs="Times New Roman"/>
          <w:sz w:val="22"/>
          <w:szCs w:val="24"/>
        </w:rPr>
        <w:br/>
        <w:t xml:space="preserve">    @Override</w:t>
      </w:r>
      <w:r w:rsidRPr="00044555">
        <w:rPr>
          <w:rFonts w:cs="Times New Roman"/>
          <w:sz w:val="22"/>
          <w:szCs w:val="24"/>
        </w:rPr>
        <w:br/>
        <w:t xml:space="preserve">    public void configureMessageBroker(MessageBrokerRegistry registry) {</w:t>
      </w:r>
      <w:r w:rsidRPr="00044555">
        <w:rPr>
          <w:rFonts w:cs="Times New Roman"/>
          <w:sz w:val="22"/>
          <w:szCs w:val="24"/>
        </w:rPr>
        <w:br/>
        <w:t xml:space="preserve">        // Enable simple broker for topic-based messaging</w:t>
      </w:r>
      <w:r w:rsidRPr="00044555">
        <w:rPr>
          <w:rFonts w:cs="Times New Roman"/>
          <w:sz w:val="22"/>
          <w:szCs w:val="24"/>
        </w:rPr>
        <w:br/>
        <w:t xml:space="preserve">        registry.enableSimpleBroker("/topic")</w:t>
      </w:r>
      <w:r w:rsidRPr="00044555">
        <w:rPr>
          <w:rFonts w:cs="Times New Roman"/>
          <w:sz w:val="22"/>
          <w:szCs w:val="24"/>
        </w:rPr>
        <w:br/>
        <w:t xml:space="preserve">                .setHeartbeatValue(new long[]{10000, 10000})  // 10s heartbeat</w:t>
      </w:r>
      <w:r w:rsidRPr="00044555">
        <w:rPr>
          <w:rFonts w:cs="Times New Roman"/>
          <w:sz w:val="22"/>
          <w:szCs w:val="24"/>
        </w:rPr>
        <w:br/>
        <w:t xml:space="preserve">                .setTaskScheduler(new DefaultManagedTaskScheduler());</w:t>
      </w:r>
      <w:r w:rsidRPr="00044555">
        <w:rPr>
          <w:rFonts w:cs="Times New Roman"/>
          <w:sz w:val="22"/>
          <w:szCs w:val="24"/>
        </w:rPr>
        <w:br/>
        <w:t xml:space="preserve">        </w:t>
      </w:r>
      <w:r w:rsidRPr="00044555">
        <w:rPr>
          <w:rFonts w:cs="Times New Roman"/>
          <w:sz w:val="22"/>
          <w:szCs w:val="24"/>
        </w:rPr>
        <w:br/>
        <w:t xml:space="preserve">        // Application destination prefix for @MessageMapping</w:t>
      </w:r>
      <w:r w:rsidRPr="00044555">
        <w:rPr>
          <w:rFonts w:cs="Times New Roman"/>
          <w:sz w:val="22"/>
          <w:szCs w:val="24"/>
        </w:rPr>
        <w:br/>
        <w:t xml:space="preserve">        registry.setApplicationDestinationPrefixes("/app");</w:t>
      </w:r>
      <w:r w:rsidRPr="00044555">
        <w:rPr>
          <w:rFonts w:cs="Times New Roman"/>
          <w:sz w:val="22"/>
          <w:szCs w:val="24"/>
        </w:rPr>
        <w:br/>
        <w:t xml:space="preserve">    }</w:t>
      </w:r>
      <w:r w:rsidRPr="00044555">
        <w:rPr>
          <w:rFonts w:cs="Times New Roman"/>
          <w:sz w:val="22"/>
          <w:szCs w:val="24"/>
        </w:rPr>
        <w:br/>
      </w:r>
      <w:r w:rsidRPr="00044555">
        <w:rPr>
          <w:rFonts w:cs="Times New Roman"/>
          <w:sz w:val="22"/>
          <w:szCs w:val="24"/>
        </w:rPr>
        <w:lastRenderedPageBreak/>
        <w:t xml:space="preserve">    </w:t>
      </w:r>
      <w:r w:rsidRPr="00044555">
        <w:rPr>
          <w:rFonts w:cs="Times New Roman"/>
          <w:sz w:val="22"/>
          <w:szCs w:val="24"/>
        </w:rPr>
        <w:br/>
        <w:t xml:space="preserve">    @Override</w:t>
      </w:r>
      <w:r w:rsidRPr="00044555">
        <w:rPr>
          <w:rFonts w:cs="Times New Roman"/>
          <w:sz w:val="22"/>
          <w:szCs w:val="24"/>
        </w:rPr>
        <w:br/>
        <w:t xml:space="preserve">    public void registerStompEndpoints(StompEndpointRegistry registry) {</w:t>
      </w:r>
      <w:r w:rsidRPr="00044555">
        <w:rPr>
          <w:rFonts w:cs="Times New Roman"/>
          <w:sz w:val="22"/>
          <w:szCs w:val="24"/>
        </w:rPr>
        <w:br/>
        <w:t xml:space="preserve">        registry.addEndpoint("/ws")</w:t>
      </w:r>
      <w:r w:rsidRPr="00044555">
        <w:rPr>
          <w:rFonts w:cs="Times New Roman"/>
          <w:sz w:val="22"/>
          <w:szCs w:val="24"/>
        </w:rPr>
        <w:br/>
        <w:t xml:space="preserve">                .setAllowedOriginPatterns("*")</w:t>
      </w:r>
      <w:r w:rsidRPr="00044555">
        <w:rPr>
          <w:rFonts w:cs="Times New Roman"/>
          <w:sz w:val="22"/>
          <w:szCs w:val="24"/>
        </w:rPr>
        <w:br/>
        <w:t xml:space="preserve">                .withSockJS();</w:t>
      </w:r>
      <w:r w:rsidRPr="00044555">
        <w:rPr>
          <w:rFonts w:cs="Times New Roman"/>
          <w:sz w:val="22"/>
          <w:szCs w:val="24"/>
        </w:rPr>
        <w:br/>
        <w:t xml:space="preserve">        </w:t>
      </w:r>
      <w:r w:rsidRPr="00044555">
        <w:rPr>
          <w:rFonts w:cs="Times New Roman"/>
          <w:sz w:val="22"/>
          <w:szCs w:val="24"/>
        </w:rPr>
        <w:br/>
        <w:t xml:space="preserve">        // JWT-authenticated endpoint</w:t>
      </w:r>
      <w:r w:rsidRPr="00044555">
        <w:rPr>
          <w:rFonts w:cs="Times New Roman"/>
          <w:sz w:val="22"/>
          <w:szCs w:val="24"/>
        </w:rPr>
        <w:br/>
        <w:t xml:space="preserve">        registry.addEndpoint("/ws-jwt")</w:t>
      </w:r>
      <w:r w:rsidRPr="00044555">
        <w:rPr>
          <w:rFonts w:cs="Times New Roman"/>
          <w:sz w:val="22"/>
          <w:szCs w:val="24"/>
        </w:rPr>
        <w:br/>
        <w:t xml:space="preserve">                .addInterceptors(new JwtHandshakeInterceptor())</w:t>
      </w:r>
      <w:r w:rsidRPr="00044555">
        <w:rPr>
          <w:rFonts w:cs="Times New Roman"/>
          <w:sz w:val="22"/>
          <w:szCs w:val="24"/>
        </w:rPr>
        <w:br/>
        <w:t xml:space="preserve">                .setAllowedOriginPatterns("*")</w:t>
      </w:r>
      <w:r w:rsidRPr="00044555">
        <w:rPr>
          <w:rFonts w:cs="Times New Roman"/>
          <w:sz w:val="22"/>
          <w:szCs w:val="24"/>
        </w:rPr>
        <w:br/>
        <w:t xml:space="preserve">                .withSockJS();</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@Override</w:t>
      </w:r>
      <w:r w:rsidRPr="00044555">
        <w:rPr>
          <w:rFonts w:cs="Times New Roman"/>
          <w:sz w:val="22"/>
          <w:szCs w:val="24"/>
        </w:rPr>
        <w:br/>
        <w:t xml:space="preserve">    public void configureClientInboundChannel(ChannelInterceptor interceptor) {</w:t>
      </w:r>
      <w:r w:rsidRPr="00044555">
        <w:rPr>
          <w:rFonts w:cs="Times New Roman"/>
          <w:sz w:val="22"/>
          <w:szCs w:val="24"/>
        </w:rPr>
        <w:br/>
        <w:t xml:space="preserve">        // JWT token validation on WebSocket connect</w:t>
      </w:r>
      <w:r w:rsidRPr="00044555">
        <w:rPr>
          <w:rFonts w:cs="Times New Roman"/>
          <w:sz w:val="22"/>
          <w:szCs w:val="24"/>
        </w:rPr>
        <w:br/>
        <w:t xml:space="preserve">    }</w:t>
      </w:r>
      <w:r w:rsidRPr="00044555">
        <w:rPr>
          <w:rFonts w:cs="Times New Roman"/>
          <w:sz w:val="22"/>
          <w:szCs w:val="24"/>
        </w:rPr>
        <w:br/>
        <w:t>}</w:t>
      </w:r>
    </w:p>
    <w:p w14:paraId="008D30CA"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9.2. Client-side Proctoring (useProctoringSession.js)</w:t>
      </w:r>
    </w:p>
    <w:p w14:paraId="43957080" w14:textId="77777777" w:rsidR="00877039" w:rsidRPr="00044555" w:rsidRDefault="00000000">
      <w:pPr>
        <w:rPr>
          <w:rFonts w:cs="Times New Roman"/>
          <w:sz w:val="28"/>
          <w:szCs w:val="24"/>
        </w:rPr>
      </w:pPr>
      <w:r w:rsidRPr="00044555">
        <w:rPr>
          <w:rFonts w:cs="Times New Roman"/>
          <w:sz w:val="28"/>
          <w:szCs w:val="24"/>
        </w:rPr>
        <w:t>Frontend Vue 3 sử dụng composable useProctoringSession.js để detect các hành vi bất thường từ phía client và gửi về server qua WebSocket:</w:t>
      </w:r>
    </w:p>
    <w:p w14:paraId="5709C467" w14:textId="77777777" w:rsidR="00877039" w:rsidRPr="00044555" w:rsidRDefault="00000000">
      <w:pPr>
        <w:ind w:left="432"/>
        <w:rPr>
          <w:rFonts w:cs="Times New Roman"/>
          <w:sz w:val="28"/>
          <w:szCs w:val="24"/>
        </w:rPr>
      </w:pPr>
      <w:r w:rsidRPr="00044555">
        <w:rPr>
          <w:rFonts w:cs="Times New Roman"/>
          <w:sz w:val="22"/>
          <w:szCs w:val="24"/>
        </w:rPr>
        <w:t>// File: demo/src/composables/useProctoringSession.js</w:t>
      </w:r>
      <w:r w:rsidRPr="00044555">
        <w:rPr>
          <w:rFonts w:cs="Times New Roman"/>
          <w:sz w:val="22"/>
          <w:szCs w:val="24"/>
        </w:rPr>
        <w:br/>
      </w:r>
      <w:r w:rsidRPr="00044555">
        <w:rPr>
          <w:rFonts w:cs="Times New Roman"/>
          <w:sz w:val="22"/>
          <w:szCs w:val="24"/>
        </w:rPr>
        <w:br/>
        <w:t>import { ref, onMounted, onUnmounted } from 'vue'</w:t>
      </w:r>
      <w:r w:rsidRPr="00044555">
        <w:rPr>
          <w:rFonts w:cs="Times New Roman"/>
          <w:sz w:val="22"/>
          <w:szCs w:val="24"/>
        </w:rPr>
        <w:br/>
        <w:t>import { useExamStore } from '@/stores/examStore'</w:t>
      </w:r>
      <w:r w:rsidRPr="00044555">
        <w:rPr>
          <w:rFonts w:cs="Times New Roman"/>
          <w:sz w:val="22"/>
          <w:szCs w:val="24"/>
        </w:rPr>
        <w:br/>
        <w:t>import { useAuthStore } from '@/stores/authStore'</w:t>
      </w:r>
      <w:r w:rsidRPr="00044555">
        <w:rPr>
          <w:rFonts w:cs="Times New Roman"/>
          <w:sz w:val="22"/>
          <w:szCs w:val="24"/>
        </w:rPr>
        <w:br/>
      </w:r>
      <w:r w:rsidRPr="00044555">
        <w:rPr>
          <w:rFonts w:cs="Times New Roman"/>
          <w:sz w:val="22"/>
          <w:szCs w:val="24"/>
        </w:rPr>
        <w:br/>
        <w:t>export function useProctoringSession(examSessionId) {</w:t>
      </w:r>
      <w:r w:rsidRPr="00044555">
        <w:rPr>
          <w:rFonts w:cs="Times New Roman"/>
          <w:sz w:val="22"/>
          <w:szCs w:val="24"/>
        </w:rPr>
        <w:br/>
        <w:t xml:space="preserve">  const examStore = useExamStore()</w:t>
      </w:r>
      <w:r w:rsidRPr="00044555">
        <w:rPr>
          <w:rFonts w:cs="Times New Roman"/>
          <w:sz w:val="22"/>
          <w:szCs w:val="24"/>
        </w:rPr>
        <w:br/>
        <w:t xml:space="preserve">  const authStore = useAuthStore()</w:t>
      </w:r>
      <w:r w:rsidRPr="00044555">
        <w:rPr>
          <w:rFonts w:cs="Times New Roman"/>
          <w:sz w:val="22"/>
          <w:szCs w:val="24"/>
        </w:rPr>
        <w:br/>
        <w:t xml:space="preserve">  </w:t>
      </w:r>
      <w:r w:rsidRPr="00044555">
        <w:rPr>
          <w:rFonts w:cs="Times New Roman"/>
          <w:sz w:val="22"/>
          <w:szCs w:val="24"/>
        </w:rPr>
        <w:br/>
        <w:t xml:space="preserve">  const eventBuffer = ref([])</w:t>
      </w:r>
      <w:r w:rsidRPr="00044555">
        <w:rPr>
          <w:rFonts w:cs="Times New Roman"/>
          <w:sz w:val="22"/>
          <w:szCs w:val="24"/>
        </w:rPr>
        <w:br/>
        <w:t xml:space="preserve">  const wsConnection = ref(null)</w:t>
      </w:r>
      <w:r w:rsidRPr="00044555">
        <w:rPr>
          <w:rFonts w:cs="Times New Roman"/>
          <w:sz w:val="22"/>
          <w:szCs w:val="24"/>
        </w:rPr>
        <w:br/>
        <w:t xml:space="preserve">  const heartbeatInterval = ref(null)</w:t>
      </w:r>
      <w:r w:rsidRPr="00044555">
        <w:rPr>
          <w:rFonts w:cs="Times New Roman"/>
          <w:sz w:val="22"/>
          <w:szCs w:val="24"/>
        </w:rPr>
        <w:br/>
        <w:t xml:space="preserve">  </w:t>
      </w:r>
      <w:r w:rsidRPr="00044555">
        <w:rPr>
          <w:rFonts w:cs="Times New Roman"/>
          <w:sz w:val="22"/>
          <w:szCs w:val="24"/>
        </w:rPr>
        <w:br/>
        <w:t xml:space="preserve">  // === DETECTION HANDLERS ===</w:t>
      </w:r>
      <w:r w:rsidRPr="00044555">
        <w:rPr>
          <w:rFonts w:cs="Times New Roman"/>
          <w:sz w:val="22"/>
          <w:szCs w:val="24"/>
        </w:rPr>
        <w:br/>
        <w:t xml:space="preserve">  </w:t>
      </w:r>
      <w:r w:rsidRPr="00044555">
        <w:rPr>
          <w:rFonts w:cs="Times New Roman"/>
          <w:sz w:val="22"/>
          <w:szCs w:val="24"/>
        </w:rPr>
        <w:br/>
        <w:t xml:space="preserve">  // 1. Tab Switch Detection</w:t>
      </w:r>
      <w:r w:rsidRPr="00044555">
        <w:rPr>
          <w:rFonts w:cs="Times New Roman"/>
          <w:sz w:val="22"/>
          <w:szCs w:val="24"/>
        </w:rPr>
        <w:br/>
        <w:t xml:space="preserve">  const handleVisibilityChange = () =&gt; {</w:t>
      </w:r>
      <w:r w:rsidRPr="00044555">
        <w:rPr>
          <w:rFonts w:cs="Times New Roman"/>
          <w:sz w:val="22"/>
          <w:szCs w:val="24"/>
        </w:rPr>
        <w:br/>
        <w:t xml:space="preserve">    if (document.hidden) {</w:t>
      </w:r>
      <w:r w:rsidRPr="00044555">
        <w:rPr>
          <w:rFonts w:cs="Times New Roman"/>
          <w:sz w:val="22"/>
          <w:szCs w:val="24"/>
        </w:rPr>
        <w:br/>
        <w:t xml:space="preserve">      eventBuffer.value.push({</w:t>
      </w:r>
      <w:r w:rsidRPr="00044555">
        <w:rPr>
          <w:rFonts w:cs="Times New Roman"/>
          <w:sz w:val="22"/>
          <w:szCs w:val="24"/>
        </w:rPr>
        <w:br/>
      </w:r>
      <w:r w:rsidRPr="00044555">
        <w:rPr>
          <w:rFonts w:cs="Times New Roman"/>
          <w:sz w:val="22"/>
          <w:szCs w:val="24"/>
        </w:rPr>
        <w:lastRenderedPageBreak/>
        <w:t xml:space="preserve">        type: 'TAB_SWITCH',</w:t>
      </w:r>
      <w:r w:rsidRPr="00044555">
        <w:rPr>
          <w:rFonts w:cs="Times New Roman"/>
          <w:sz w:val="22"/>
          <w:szCs w:val="24"/>
        </w:rPr>
        <w:br/>
        <w:t xml:space="preserve">        timestamp: Date.now(),</w:t>
      </w:r>
      <w:r w:rsidRPr="00044555">
        <w:rPr>
          <w:rFonts w:cs="Times New Roman"/>
          <w:sz w:val="22"/>
          <w:szCs w:val="24"/>
        </w:rPr>
        <w:br/>
        <w:t xml:space="preserve">        severity: 'HIGH'</w:t>
      </w:r>
      <w:r w:rsidRPr="00044555">
        <w:rPr>
          <w:rFonts w:cs="Times New Roman"/>
          <w:sz w:val="22"/>
          <w:szCs w:val="24"/>
        </w:rPr>
        <w:br/>
        <w:t xml:space="preserve">      })</w:t>
      </w:r>
      <w:r w:rsidRPr="00044555">
        <w:rPr>
          <w:rFonts w:cs="Times New Roman"/>
          <w:sz w:val="22"/>
          <w:szCs w:val="24"/>
        </w:rPr>
        <w:br/>
        <w:t xml:space="preserve">      examStore.incrementRiskScore('TAB_SWITCH')</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2. Window Blur Detection</w:t>
      </w:r>
      <w:r w:rsidRPr="00044555">
        <w:rPr>
          <w:rFonts w:cs="Times New Roman"/>
          <w:sz w:val="22"/>
          <w:szCs w:val="24"/>
        </w:rPr>
        <w:br/>
        <w:t xml:space="preserve">  const handleWindowBlur = () =&gt; {</w:t>
      </w:r>
      <w:r w:rsidRPr="00044555">
        <w:rPr>
          <w:rFonts w:cs="Times New Roman"/>
          <w:sz w:val="22"/>
          <w:szCs w:val="24"/>
        </w:rPr>
        <w:br/>
        <w:t xml:space="preserve">    eventBuffer.value.push({</w:t>
      </w:r>
      <w:r w:rsidRPr="00044555">
        <w:rPr>
          <w:rFonts w:cs="Times New Roman"/>
          <w:sz w:val="22"/>
          <w:szCs w:val="24"/>
        </w:rPr>
        <w:br/>
        <w:t xml:space="preserve">      type: 'WINDOW_BLUR',</w:t>
      </w:r>
      <w:r w:rsidRPr="00044555">
        <w:rPr>
          <w:rFonts w:cs="Times New Roman"/>
          <w:sz w:val="22"/>
          <w:szCs w:val="24"/>
        </w:rPr>
        <w:br/>
        <w:t xml:space="preserve">      timestamp: Date.now(),</w:t>
      </w:r>
      <w:r w:rsidRPr="00044555">
        <w:rPr>
          <w:rFonts w:cs="Times New Roman"/>
          <w:sz w:val="22"/>
          <w:szCs w:val="24"/>
        </w:rPr>
        <w:br/>
        <w:t xml:space="preserve">      severity: 'MEDIUM'</w:t>
      </w:r>
      <w:r w:rsidRPr="00044555">
        <w:rPr>
          <w:rFonts w:cs="Times New Roman"/>
          <w:sz w:val="22"/>
          <w:szCs w:val="24"/>
        </w:rPr>
        <w:br/>
        <w:t xml:space="preserve">    })</w:t>
      </w:r>
      <w:r w:rsidRPr="00044555">
        <w:rPr>
          <w:rFonts w:cs="Times New Roman"/>
          <w:sz w:val="22"/>
          <w:szCs w:val="24"/>
        </w:rPr>
        <w:br/>
        <w:t xml:space="preserve">    examStore.incrementRiskScore('WINDOW_BLUR')</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3. Fullscreen Exit Detection</w:t>
      </w:r>
      <w:r w:rsidRPr="00044555">
        <w:rPr>
          <w:rFonts w:cs="Times New Roman"/>
          <w:sz w:val="22"/>
          <w:szCs w:val="24"/>
        </w:rPr>
        <w:br/>
        <w:t xml:space="preserve">  const handleFullscreenChange = () =&gt; {</w:t>
      </w:r>
      <w:r w:rsidRPr="00044555">
        <w:rPr>
          <w:rFonts w:cs="Times New Roman"/>
          <w:sz w:val="22"/>
          <w:szCs w:val="24"/>
        </w:rPr>
        <w:br/>
        <w:t xml:space="preserve">    if (!document.fullscreenElement) {</w:t>
      </w:r>
      <w:r w:rsidRPr="00044555">
        <w:rPr>
          <w:rFonts w:cs="Times New Roman"/>
          <w:sz w:val="22"/>
          <w:szCs w:val="24"/>
        </w:rPr>
        <w:br/>
        <w:t xml:space="preserve">      eventBuffer.value.push({</w:t>
      </w:r>
      <w:r w:rsidRPr="00044555">
        <w:rPr>
          <w:rFonts w:cs="Times New Roman"/>
          <w:sz w:val="22"/>
          <w:szCs w:val="24"/>
        </w:rPr>
        <w:br/>
        <w:t xml:space="preserve">        type: 'FULLSCREEN_EXIT',</w:t>
      </w:r>
      <w:r w:rsidRPr="00044555">
        <w:rPr>
          <w:rFonts w:cs="Times New Roman"/>
          <w:sz w:val="22"/>
          <w:szCs w:val="24"/>
        </w:rPr>
        <w:br/>
        <w:t xml:space="preserve">        timestamp: Date.now(),</w:t>
      </w:r>
      <w:r w:rsidRPr="00044555">
        <w:rPr>
          <w:rFonts w:cs="Times New Roman"/>
          <w:sz w:val="22"/>
          <w:szCs w:val="24"/>
        </w:rPr>
        <w:br/>
        <w:t xml:space="preserve">        severity: 'HIGH'</w:t>
      </w:r>
      <w:r w:rsidRPr="00044555">
        <w:rPr>
          <w:rFonts w:cs="Times New Roman"/>
          <w:sz w:val="22"/>
          <w:szCs w:val="24"/>
        </w:rPr>
        <w:br/>
        <w:t xml:space="preserve">      })</w:t>
      </w:r>
      <w:r w:rsidRPr="00044555">
        <w:rPr>
          <w:rFonts w:cs="Times New Roman"/>
          <w:sz w:val="22"/>
          <w:szCs w:val="24"/>
        </w:rPr>
        <w:br/>
        <w:t xml:space="preserve">      examStore.incrementRiskScore('FULLSCREEN_EXIT')</w:t>
      </w:r>
      <w:r w:rsidRPr="00044555">
        <w:rPr>
          <w:rFonts w:cs="Times New Roman"/>
          <w:sz w:val="22"/>
          <w:szCs w:val="24"/>
        </w:rPr>
        <w:br/>
        <w:t xml:space="preserve">      // Auto-reenter fullscreen</w:t>
      </w:r>
      <w:r w:rsidRPr="00044555">
        <w:rPr>
          <w:rFonts w:cs="Times New Roman"/>
          <w:sz w:val="22"/>
          <w:szCs w:val="24"/>
        </w:rPr>
        <w:br/>
        <w:t xml:space="preserve">      requestFullscreen()</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4. Copy/Paste Detection</w:t>
      </w:r>
      <w:r w:rsidRPr="00044555">
        <w:rPr>
          <w:rFonts w:cs="Times New Roman"/>
          <w:sz w:val="22"/>
          <w:szCs w:val="24"/>
        </w:rPr>
        <w:br/>
        <w:t xml:space="preserve">  const handlePaste = (e) =&gt; {</w:t>
      </w:r>
      <w:r w:rsidRPr="00044555">
        <w:rPr>
          <w:rFonts w:cs="Times New Roman"/>
          <w:sz w:val="22"/>
          <w:szCs w:val="24"/>
        </w:rPr>
        <w:br/>
        <w:t xml:space="preserve">    eventBuffer.value.push({</w:t>
      </w:r>
      <w:r w:rsidRPr="00044555">
        <w:rPr>
          <w:rFonts w:cs="Times New Roman"/>
          <w:sz w:val="22"/>
          <w:szCs w:val="24"/>
        </w:rPr>
        <w:br/>
        <w:t xml:space="preserve">      type: 'PASTE_ATTEMPT',</w:t>
      </w:r>
      <w:r w:rsidRPr="00044555">
        <w:rPr>
          <w:rFonts w:cs="Times New Roman"/>
          <w:sz w:val="22"/>
          <w:szCs w:val="24"/>
        </w:rPr>
        <w:br/>
        <w:t xml:space="preserve">      timestamp: Date.now(),</w:t>
      </w:r>
      <w:r w:rsidRPr="00044555">
        <w:rPr>
          <w:rFonts w:cs="Times New Roman"/>
          <w:sz w:val="22"/>
          <w:szCs w:val="24"/>
        </w:rPr>
        <w:br/>
        <w:t xml:space="preserve">      severity: 'HIGH',</w:t>
      </w:r>
      <w:r w:rsidRPr="00044555">
        <w:rPr>
          <w:rFonts w:cs="Times New Roman"/>
          <w:sz w:val="22"/>
          <w:szCs w:val="24"/>
        </w:rPr>
        <w:br/>
        <w:t xml:space="preserve">      data: { hasContent: e.clipboardData?.types?.length &gt; 0 }</w:t>
      </w:r>
      <w:r w:rsidRPr="00044555">
        <w:rPr>
          <w:rFonts w:cs="Times New Roman"/>
          <w:sz w:val="22"/>
          <w:szCs w:val="24"/>
        </w:rPr>
        <w:br/>
        <w:t xml:space="preserve">    })</w:t>
      </w:r>
      <w:r w:rsidRPr="00044555">
        <w:rPr>
          <w:rFonts w:cs="Times New Roman"/>
          <w:sz w:val="22"/>
          <w:szCs w:val="24"/>
        </w:rPr>
        <w:br/>
        <w:t xml:space="preserve">    examStore.incrementRiskScore('PASTE_ATTEMPT')</w:t>
      </w:r>
      <w:r w:rsidRPr="00044555">
        <w:rPr>
          <w:rFonts w:cs="Times New Roman"/>
          <w:sz w:val="22"/>
          <w:szCs w:val="24"/>
        </w:rPr>
        <w:br/>
        <w:t xml:space="preserve">    e.preventDefault()</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r>
      <w:r w:rsidRPr="00044555">
        <w:rPr>
          <w:rFonts w:cs="Times New Roman"/>
          <w:sz w:val="22"/>
          <w:szCs w:val="24"/>
        </w:rPr>
        <w:lastRenderedPageBreak/>
        <w:t xml:space="preserve">  const handleCopy = (e) =&gt; {</w:t>
      </w:r>
      <w:r w:rsidRPr="00044555">
        <w:rPr>
          <w:rFonts w:cs="Times New Roman"/>
          <w:sz w:val="22"/>
          <w:szCs w:val="24"/>
        </w:rPr>
        <w:br/>
        <w:t xml:space="preserve">    eventBuffer.value.push({</w:t>
      </w:r>
      <w:r w:rsidRPr="00044555">
        <w:rPr>
          <w:rFonts w:cs="Times New Roman"/>
          <w:sz w:val="22"/>
          <w:szCs w:val="24"/>
        </w:rPr>
        <w:br/>
        <w:t xml:space="preserve">      type: 'COPY_ATTEMPT',</w:t>
      </w:r>
      <w:r w:rsidRPr="00044555">
        <w:rPr>
          <w:rFonts w:cs="Times New Roman"/>
          <w:sz w:val="22"/>
          <w:szCs w:val="24"/>
        </w:rPr>
        <w:br/>
        <w:t xml:space="preserve">      timestamp: Date.now(),</w:t>
      </w:r>
      <w:r w:rsidRPr="00044555">
        <w:rPr>
          <w:rFonts w:cs="Times New Roman"/>
          <w:sz w:val="22"/>
          <w:szCs w:val="24"/>
        </w:rPr>
        <w:br/>
        <w:t xml:space="preserve">      severity: 'MEDIUM'</w:t>
      </w:r>
      <w:r w:rsidRPr="00044555">
        <w:rPr>
          <w:rFonts w:cs="Times New Roman"/>
          <w:sz w:val="22"/>
          <w:szCs w:val="24"/>
        </w:rPr>
        <w:br/>
        <w:t xml:space="preserve">    })</w:t>
      </w:r>
      <w:r w:rsidRPr="00044555">
        <w:rPr>
          <w:rFonts w:cs="Times New Roman"/>
          <w:sz w:val="22"/>
          <w:szCs w:val="24"/>
        </w:rPr>
        <w:br/>
        <w:t xml:space="preserve">    e.preventDefault()</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5. DevTools Detection</w:t>
      </w:r>
      <w:r w:rsidRPr="00044555">
        <w:rPr>
          <w:rFonts w:cs="Times New Roman"/>
          <w:sz w:val="22"/>
          <w:szCs w:val="24"/>
        </w:rPr>
        <w:br/>
        <w:t xml:space="preserve">  const detectDevTools = () =&gt; {</w:t>
      </w:r>
      <w:r w:rsidRPr="00044555">
        <w:rPr>
          <w:rFonts w:cs="Times New Roman"/>
          <w:sz w:val="22"/>
          <w:szCs w:val="24"/>
        </w:rPr>
        <w:br/>
        <w:t xml:space="preserve">    const threshold = 160</w:t>
      </w:r>
      <w:r w:rsidRPr="00044555">
        <w:rPr>
          <w:rFonts w:cs="Times New Roman"/>
          <w:sz w:val="22"/>
          <w:szCs w:val="24"/>
        </w:rPr>
        <w:br/>
        <w:t xml:space="preserve">    const widthThreshold = window.outerWidth - window.innerWidth &gt; threshold</w:t>
      </w:r>
      <w:r w:rsidRPr="00044555">
        <w:rPr>
          <w:rFonts w:cs="Times New Roman"/>
          <w:sz w:val="22"/>
          <w:szCs w:val="24"/>
        </w:rPr>
        <w:br/>
        <w:t xml:space="preserve">    const heightThreshold = window.outerHeight - window.innerHeight &gt; threshold</w:t>
      </w:r>
      <w:r w:rsidRPr="00044555">
        <w:rPr>
          <w:rFonts w:cs="Times New Roman"/>
          <w:sz w:val="22"/>
          <w:szCs w:val="24"/>
        </w:rPr>
        <w:br/>
        <w:t xml:space="preserve">    </w:t>
      </w:r>
      <w:r w:rsidRPr="00044555">
        <w:rPr>
          <w:rFonts w:cs="Times New Roman"/>
          <w:sz w:val="22"/>
          <w:szCs w:val="24"/>
        </w:rPr>
        <w:br/>
        <w:t xml:space="preserve">    if (widthThreshold || heightThreshold) {</w:t>
      </w:r>
      <w:r w:rsidRPr="00044555">
        <w:rPr>
          <w:rFonts w:cs="Times New Roman"/>
          <w:sz w:val="22"/>
          <w:szCs w:val="24"/>
        </w:rPr>
        <w:br/>
        <w:t xml:space="preserve">      eventBuffer.value.push({</w:t>
      </w:r>
      <w:r w:rsidRPr="00044555">
        <w:rPr>
          <w:rFonts w:cs="Times New Roman"/>
          <w:sz w:val="22"/>
          <w:szCs w:val="24"/>
        </w:rPr>
        <w:br/>
        <w:t xml:space="preserve">        type: 'DEVTOOLS_OPEN',</w:t>
      </w:r>
      <w:r w:rsidRPr="00044555">
        <w:rPr>
          <w:rFonts w:cs="Times New Roman"/>
          <w:sz w:val="22"/>
          <w:szCs w:val="24"/>
        </w:rPr>
        <w:br/>
        <w:t xml:space="preserve">        timestamp: Date.now(),</w:t>
      </w:r>
      <w:r w:rsidRPr="00044555">
        <w:rPr>
          <w:rFonts w:cs="Times New Roman"/>
          <w:sz w:val="22"/>
          <w:szCs w:val="24"/>
        </w:rPr>
        <w:br/>
        <w:t xml:space="preserve">        severity: 'CRITICAL'</w:t>
      </w:r>
      <w:r w:rsidRPr="00044555">
        <w:rPr>
          <w:rFonts w:cs="Times New Roman"/>
          <w:sz w:val="22"/>
          <w:szCs w:val="24"/>
        </w:rPr>
        <w:br/>
        <w:t xml:space="preserve">      })</w:t>
      </w:r>
      <w:r w:rsidRPr="00044555">
        <w:rPr>
          <w:rFonts w:cs="Times New Roman"/>
          <w:sz w:val="22"/>
          <w:szCs w:val="24"/>
        </w:rPr>
        <w:br/>
        <w:t xml:space="preserve">      examStore.incrementRiskScore('DEVTOOLS_OPEN')</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WEBSOCKET CONNECTION ===</w:t>
      </w:r>
      <w:r w:rsidRPr="00044555">
        <w:rPr>
          <w:rFonts w:cs="Times New Roman"/>
          <w:sz w:val="22"/>
          <w:szCs w:val="24"/>
        </w:rPr>
        <w:br/>
        <w:t xml:space="preserve">  </w:t>
      </w:r>
      <w:r w:rsidRPr="00044555">
        <w:rPr>
          <w:rFonts w:cs="Times New Roman"/>
          <w:sz w:val="22"/>
          <w:szCs w:val="24"/>
        </w:rPr>
        <w:br/>
        <w:t xml:space="preserve">  const connectWebSocket = () =&gt; {</w:t>
      </w:r>
      <w:r w:rsidRPr="00044555">
        <w:rPr>
          <w:rFonts w:cs="Times New Roman"/>
          <w:sz w:val="22"/>
          <w:szCs w:val="24"/>
        </w:rPr>
        <w:br/>
        <w:t xml:space="preserve">    const token = authStore.token</w:t>
      </w:r>
      <w:r w:rsidRPr="00044555">
        <w:rPr>
          <w:rFonts w:cs="Times New Roman"/>
          <w:sz w:val="22"/>
          <w:szCs w:val="24"/>
        </w:rPr>
        <w:br/>
        <w:t xml:space="preserve">    const wsUrl = `${WS_BASE_URL}/ws-jwt?token=${token}`</w:t>
      </w:r>
      <w:r w:rsidRPr="00044555">
        <w:rPr>
          <w:rFonts w:cs="Times New Roman"/>
          <w:sz w:val="22"/>
          <w:szCs w:val="24"/>
        </w:rPr>
        <w:br/>
        <w:t xml:space="preserve">    </w:t>
      </w:r>
      <w:r w:rsidRPr="00044555">
        <w:rPr>
          <w:rFonts w:cs="Times New Roman"/>
          <w:sz w:val="22"/>
          <w:szCs w:val="24"/>
        </w:rPr>
        <w:br/>
        <w:t xml:space="preserve">    wsConnection.value = new WebSocket(wsUrl)</w:t>
      </w:r>
      <w:r w:rsidRPr="00044555">
        <w:rPr>
          <w:rFonts w:cs="Times New Roman"/>
          <w:sz w:val="22"/>
          <w:szCs w:val="24"/>
        </w:rPr>
        <w:br/>
        <w:t xml:space="preserve">    </w:t>
      </w:r>
      <w:r w:rsidRPr="00044555">
        <w:rPr>
          <w:rFonts w:cs="Times New Roman"/>
          <w:sz w:val="22"/>
          <w:szCs w:val="24"/>
        </w:rPr>
        <w:br/>
        <w:t xml:space="preserve">    wsConnection.value.onopen = () =&gt; {</w:t>
      </w:r>
      <w:r w:rsidRPr="00044555">
        <w:rPr>
          <w:rFonts w:cs="Times New Roman"/>
          <w:sz w:val="22"/>
          <w:szCs w:val="24"/>
        </w:rPr>
        <w:br/>
        <w:t xml:space="preserve">      console.log('Proctoring WebSocket connected')</w:t>
      </w:r>
      <w:r w:rsidRPr="00044555">
        <w:rPr>
          <w:rFonts w:cs="Times New Roman"/>
          <w:sz w:val="22"/>
          <w:szCs w:val="24"/>
        </w:rPr>
        <w:br/>
        <w:t xml:space="preserve">      // Subscribe to exam topic</w:t>
      </w:r>
      <w:r w:rsidRPr="00044555">
        <w:rPr>
          <w:rFonts w:cs="Times New Roman"/>
          <w:sz w:val="22"/>
          <w:szCs w:val="24"/>
        </w:rPr>
        <w:br/>
        <w:t xml:space="preserve">      wsConnection.value.send(JSON.stringify({</w:t>
      </w:r>
      <w:r w:rsidRPr="00044555">
        <w:rPr>
          <w:rFonts w:cs="Times New Roman"/>
          <w:sz w:val="22"/>
          <w:szCs w:val="24"/>
        </w:rPr>
        <w:br/>
        <w:t xml:space="preserve">        type: 'SUBSCRIBE',</w:t>
      </w:r>
      <w:r w:rsidRPr="00044555">
        <w:rPr>
          <w:rFonts w:cs="Times New Roman"/>
          <w:sz w:val="22"/>
          <w:szCs w:val="24"/>
        </w:rPr>
        <w:br/>
        <w:t xml:space="preserve">        destination: `/topic/exam/${examSessionId}/proctoring`</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Start heartbeat</w:t>
      </w:r>
      <w:r w:rsidRPr="00044555">
        <w:rPr>
          <w:rFonts w:cs="Times New Roman"/>
          <w:sz w:val="22"/>
          <w:szCs w:val="24"/>
        </w:rPr>
        <w:br/>
        <w:t xml:space="preserve">      startHeartbeat()</w:t>
      </w:r>
      <w:r w:rsidRPr="00044555">
        <w:rPr>
          <w:rFonts w:cs="Times New Roman"/>
          <w:sz w:val="22"/>
          <w:szCs w:val="24"/>
        </w:rPr>
        <w:br/>
        <w:t xml:space="preserve">    }</w:t>
      </w:r>
      <w:r w:rsidRPr="00044555">
        <w:rPr>
          <w:rFonts w:cs="Times New Roman"/>
          <w:sz w:val="22"/>
          <w:szCs w:val="24"/>
        </w:rPr>
        <w:br/>
      </w:r>
      <w:r w:rsidRPr="00044555">
        <w:rPr>
          <w:rFonts w:cs="Times New Roman"/>
          <w:sz w:val="22"/>
          <w:szCs w:val="24"/>
        </w:rPr>
        <w:lastRenderedPageBreak/>
        <w:t xml:space="preserve">    </w:t>
      </w:r>
      <w:r w:rsidRPr="00044555">
        <w:rPr>
          <w:rFonts w:cs="Times New Roman"/>
          <w:sz w:val="22"/>
          <w:szCs w:val="24"/>
        </w:rPr>
        <w:br/>
        <w:t xml:space="preserve">    wsConnection.value.onmessage = (event) =&gt; {</w:t>
      </w:r>
      <w:r w:rsidRPr="00044555">
        <w:rPr>
          <w:rFonts w:cs="Times New Roman"/>
          <w:sz w:val="22"/>
          <w:szCs w:val="24"/>
        </w:rPr>
        <w:br/>
        <w:t xml:space="preserve">      const message = JSON.parse(event.data)</w:t>
      </w:r>
      <w:r w:rsidRPr="00044555">
        <w:rPr>
          <w:rFonts w:cs="Times New Roman"/>
          <w:sz w:val="22"/>
          <w:szCs w:val="24"/>
        </w:rPr>
        <w:br/>
        <w:t xml:space="preserve">      handleServerMessage(message)</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wsConnection.value.onclose = () =&gt; {</w:t>
      </w:r>
      <w:r w:rsidRPr="00044555">
        <w:rPr>
          <w:rFonts w:cs="Times New Roman"/>
          <w:sz w:val="22"/>
          <w:szCs w:val="24"/>
        </w:rPr>
        <w:br/>
        <w:t xml:space="preserve">      console.log('WebSocket disconnected, reconnecting...')</w:t>
      </w:r>
      <w:r w:rsidRPr="00044555">
        <w:rPr>
          <w:rFonts w:cs="Times New Roman"/>
          <w:sz w:val="22"/>
          <w:szCs w:val="24"/>
        </w:rPr>
        <w:br/>
        <w:t xml:space="preserve">      setTimeout(connectWebSocket, 3000)</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BATCHED EVENT SENDING ===</w:t>
      </w:r>
      <w:r w:rsidRPr="00044555">
        <w:rPr>
          <w:rFonts w:cs="Times New Roman"/>
          <w:sz w:val="22"/>
          <w:szCs w:val="24"/>
        </w:rPr>
        <w:br/>
        <w:t xml:space="preserve">  </w:t>
      </w:r>
      <w:r w:rsidRPr="00044555">
        <w:rPr>
          <w:rFonts w:cs="Times New Roman"/>
          <w:sz w:val="22"/>
          <w:szCs w:val="24"/>
        </w:rPr>
        <w:br/>
        <w:t xml:space="preserve">  const sendBatchedEvents = () =&gt; {</w:t>
      </w:r>
      <w:r w:rsidRPr="00044555">
        <w:rPr>
          <w:rFonts w:cs="Times New Roman"/>
          <w:sz w:val="22"/>
          <w:szCs w:val="24"/>
        </w:rPr>
        <w:br/>
        <w:t xml:space="preserve">    if (eventBuffer.value.length === 0) return</w:t>
      </w:r>
      <w:r w:rsidRPr="00044555">
        <w:rPr>
          <w:rFonts w:cs="Times New Roman"/>
          <w:sz w:val="22"/>
          <w:szCs w:val="24"/>
        </w:rPr>
        <w:br/>
        <w:t xml:space="preserve">    </w:t>
      </w:r>
      <w:r w:rsidRPr="00044555">
        <w:rPr>
          <w:rFonts w:cs="Times New Roman"/>
          <w:sz w:val="22"/>
          <w:szCs w:val="24"/>
        </w:rPr>
        <w:br/>
        <w:t xml:space="preserve">    const events = [...eventBuffer.value]</w:t>
      </w:r>
      <w:r w:rsidRPr="00044555">
        <w:rPr>
          <w:rFonts w:cs="Times New Roman"/>
          <w:sz w:val="22"/>
          <w:szCs w:val="24"/>
        </w:rPr>
        <w:br/>
        <w:t xml:space="preserve">    eventBuffer.value = []</w:t>
      </w:r>
      <w:r w:rsidRPr="00044555">
        <w:rPr>
          <w:rFonts w:cs="Times New Roman"/>
          <w:sz w:val="22"/>
          <w:szCs w:val="24"/>
        </w:rPr>
        <w:br/>
        <w:t xml:space="preserve">    </w:t>
      </w:r>
      <w:r w:rsidRPr="00044555">
        <w:rPr>
          <w:rFonts w:cs="Times New Roman"/>
          <w:sz w:val="22"/>
          <w:szCs w:val="24"/>
        </w:rPr>
        <w:br/>
        <w:t xml:space="preserve">    // Send via REST API (more reliable than WebSocket for persistence)</w:t>
      </w:r>
      <w:r w:rsidRPr="00044555">
        <w:rPr>
          <w:rFonts w:cs="Times New Roman"/>
          <w:sz w:val="22"/>
          <w:szCs w:val="24"/>
        </w:rPr>
        <w:br/>
        <w:t xml:space="preserve">    fetch('/api/v1/proctoring/events', {</w:t>
      </w:r>
      <w:r w:rsidRPr="00044555">
        <w:rPr>
          <w:rFonts w:cs="Times New Roman"/>
          <w:sz w:val="22"/>
          <w:szCs w:val="24"/>
        </w:rPr>
        <w:br/>
        <w:t xml:space="preserve">      method: 'POST',</w:t>
      </w:r>
      <w:r w:rsidRPr="00044555">
        <w:rPr>
          <w:rFonts w:cs="Times New Roman"/>
          <w:sz w:val="22"/>
          <w:szCs w:val="24"/>
        </w:rPr>
        <w:br/>
        <w:t xml:space="preserve">      headers: {</w:t>
      </w:r>
      <w:r w:rsidRPr="00044555">
        <w:rPr>
          <w:rFonts w:cs="Times New Roman"/>
          <w:sz w:val="22"/>
          <w:szCs w:val="24"/>
        </w:rPr>
        <w:br/>
        <w:t xml:space="preserve">        'Content-Type': 'application/json',</w:t>
      </w:r>
      <w:r w:rsidRPr="00044555">
        <w:rPr>
          <w:rFonts w:cs="Times New Roman"/>
          <w:sz w:val="22"/>
          <w:szCs w:val="24"/>
        </w:rPr>
        <w:br/>
        <w:t xml:space="preserve">        'Authorization': `Bearer ${authStore.token}`</w:t>
      </w:r>
      <w:r w:rsidRPr="00044555">
        <w:rPr>
          <w:rFonts w:cs="Times New Roman"/>
          <w:sz w:val="22"/>
          <w:szCs w:val="24"/>
        </w:rPr>
        <w:br/>
        <w:t xml:space="preserve">      },</w:t>
      </w:r>
      <w:r w:rsidRPr="00044555">
        <w:rPr>
          <w:rFonts w:cs="Times New Roman"/>
          <w:sz w:val="22"/>
          <w:szCs w:val="24"/>
        </w:rPr>
        <w:br/>
        <w:t xml:space="preserve">      body: JSON.stringify({</w:t>
      </w:r>
      <w:r w:rsidRPr="00044555">
        <w:rPr>
          <w:rFonts w:cs="Times New Roman"/>
          <w:sz w:val="22"/>
          <w:szCs w:val="24"/>
        </w:rPr>
        <w:br/>
        <w:t xml:space="preserve">        examSessionId,</w:t>
      </w:r>
      <w:r w:rsidRPr="00044555">
        <w:rPr>
          <w:rFonts w:cs="Times New Roman"/>
          <w:sz w:val="22"/>
          <w:szCs w:val="24"/>
        </w:rPr>
        <w:br/>
        <w:t xml:space="preserve">        events</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HEARTBEAT ===</w:t>
      </w:r>
      <w:r w:rsidRPr="00044555">
        <w:rPr>
          <w:rFonts w:cs="Times New Roman"/>
          <w:sz w:val="22"/>
          <w:szCs w:val="24"/>
        </w:rPr>
        <w:br/>
        <w:t xml:space="preserve">  </w:t>
      </w:r>
      <w:r w:rsidRPr="00044555">
        <w:rPr>
          <w:rFonts w:cs="Times New Roman"/>
          <w:sz w:val="22"/>
          <w:szCs w:val="24"/>
        </w:rPr>
        <w:br/>
        <w:t xml:space="preserve">  const startHeartbeat = () =&gt; {</w:t>
      </w:r>
      <w:r w:rsidRPr="00044555">
        <w:rPr>
          <w:rFonts w:cs="Times New Roman"/>
          <w:sz w:val="22"/>
          <w:szCs w:val="24"/>
        </w:rPr>
        <w:br/>
        <w:t xml:space="preserve">    heartbeatInterval.value = setInterval(() =&gt; {</w:t>
      </w:r>
      <w:r w:rsidRPr="00044555">
        <w:rPr>
          <w:rFonts w:cs="Times New Roman"/>
          <w:sz w:val="22"/>
          <w:szCs w:val="24"/>
        </w:rPr>
        <w:br/>
        <w:t xml:space="preserve">      fetch('/api/v1/proctoring/heartbeat', {</w:t>
      </w:r>
      <w:r w:rsidRPr="00044555">
        <w:rPr>
          <w:rFonts w:cs="Times New Roman"/>
          <w:sz w:val="22"/>
          <w:szCs w:val="24"/>
        </w:rPr>
        <w:br/>
        <w:t xml:space="preserve">        method: 'POST',</w:t>
      </w:r>
      <w:r w:rsidRPr="00044555">
        <w:rPr>
          <w:rFonts w:cs="Times New Roman"/>
          <w:sz w:val="22"/>
          <w:szCs w:val="24"/>
        </w:rPr>
        <w:br/>
        <w:t xml:space="preserve">        headers: {</w:t>
      </w:r>
      <w:r w:rsidRPr="00044555">
        <w:rPr>
          <w:rFonts w:cs="Times New Roman"/>
          <w:sz w:val="22"/>
          <w:szCs w:val="24"/>
        </w:rPr>
        <w:br/>
        <w:t xml:space="preserve">          'Content-Type': 'application/json',</w:t>
      </w:r>
      <w:r w:rsidRPr="00044555">
        <w:rPr>
          <w:rFonts w:cs="Times New Roman"/>
          <w:sz w:val="22"/>
          <w:szCs w:val="24"/>
        </w:rPr>
        <w:br/>
        <w:t xml:space="preserve">          'Authorization': `Bearer ${authStore.token}`</w:t>
      </w:r>
      <w:r w:rsidRPr="00044555">
        <w:rPr>
          <w:rFonts w:cs="Times New Roman"/>
          <w:sz w:val="22"/>
          <w:szCs w:val="24"/>
        </w:rPr>
        <w:br/>
        <w:t xml:space="preserve">        },</w:t>
      </w:r>
      <w:r w:rsidRPr="00044555">
        <w:rPr>
          <w:rFonts w:cs="Times New Roman"/>
          <w:sz w:val="22"/>
          <w:szCs w:val="24"/>
        </w:rPr>
        <w:br/>
      </w:r>
      <w:r w:rsidRPr="00044555">
        <w:rPr>
          <w:rFonts w:cs="Times New Roman"/>
          <w:sz w:val="22"/>
          <w:szCs w:val="24"/>
        </w:rPr>
        <w:lastRenderedPageBreak/>
        <w:t xml:space="preserve">        body: JSON.stringify({</w:t>
      </w:r>
      <w:r w:rsidRPr="00044555">
        <w:rPr>
          <w:rFonts w:cs="Times New Roman"/>
          <w:sz w:val="22"/>
          <w:szCs w:val="24"/>
        </w:rPr>
        <w:br/>
        <w:t xml:space="preserve">          examSessionId,</w:t>
      </w:r>
      <w:r w:rsidRPr="00044555">
        <w:rPr>
          <w:rFonts w:cs="Times New Roman"/>
          <w:sz w:val="22"/>
          <w:szCs w:val="24"/>
        </w:rPr>
        <w:br/>
        <w:t xml:space="preserve">          timestamp: Date.now(),</w:t>
      </w:r>
      <w:r w:rsidRPr="00044555">
        <w:rPr>
          <w:rFonts w:cs="Times New Roman"/>
          <w:sz w:val="22"/>
          <w:szCs w:val="24"/>
        </w:rPr>
        <w:br/>
        <w:t xml:space="preserve">          tabActive: !document.hidden,</w:t>
      </w:r>
      <w:r w:rsidRPr="00044555">
        <w:rPr>
          <w:rFonts w:cs="Times New Roman"/>
          <w:sz w:val="22"/>
          <w:szCs w:val="24"/>
        </w:rPr>
        <w:br/>
        <w:t xml:space="preserve">          inFullscreen: !!document.fullscreenElement</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5000)  // Every 5 seconds</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FULLSCREEN ENFORCEMENT ===</w:t>
      </w:r>
      <w:r w:rsidRPr="00044555">
        <w:rPr>
          <w:rFonts w:cs="Times New Roman"/>
          <w:sz w:val="22"/>
          <w:szCs w:val="24"/>
        </w:rPr>
        <w:br/>
        <w:t xml:space="preserve">  </w:t>
      </w:r>
      <w:r w:rsidRPr="00044555">
        <w:rPr>
          <w:rFonts w:cs="Times New Roman"/>
          <w:sz w:val="22"/>
          <w:szCs w:val="24"/>
        </w:rPr>
        <w:br/>
        <w:t xml:space="preserve">  const requestFullscreen = async () =&gt; {</w:t>
      </w:r>
      <w:r w:rsidRPr="00044555">
        <w:rPr>
          <w:rFonts w:cs="Times New Roman"/>
          <w:sz w:val="22"/>
          <w:szCs w:val="24"/>
        </w:rPr>
        <w:br/>
        <w:t xml:space="preserve">    try {</w:t>
      </w:r>
      <w:r w:rsidRPr="00044555">
        <w:rPr>
          <w:rFonts w:cs="Times New Roman"/>
          <w:sz w:val="22"/>
          <w:szCs w:val="24"/>
        </w:rPr>
        <w:br/>
        <w:t xml:space="preserve">      await document.documentElement.requestFullscreen()</w:t>
      </w:r>
      <w:r w:rsidRPr="00044555">
        <w:rPr>
          <w:rFonts w:cs="Times New Roman"/>
          <w:sz w:val="22"/>
          <w:szCs w:val="24"/>
        </w:rPr>
        <w:br/>
        <w:t xml:space="preserve">    } catch (err) {</w:t>
      </w:r>
      <w:r w:rsidRPr="00044555">
        <w:rPr>
          <w:rFonts w:cs="Times New Roman"/>
          <w:sz w:val="22"/>
          <w:szCs w:val="24"/>
        </w:rPr>
        <w:br/>
        <w:t xml:space="preserve">      console.warn('Fullscreen not supported or denied')</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SERVER MESSAGE HANDLER ===</w:t>
      </w:r>
      <w:r w:rsidRPr="00044555">
        <w:rPr>
          <w:rFonts w:cs="Times New Roman"/>
          <w:sz w:val="22"/>
          <w:szCs w:val="24"/>
        </w:rPr>
        <w:br/>
        <w:t xml:space="preserve">  </w:t>
      </w:r>
      <w:r w:rsidRPr="00044555">
        <w:rPr>
          <w:rFonts w:cs="Times New Roman"/>
          <w:sz w:val="22"/>
          <w:szCs w:val="24"/>
        </w:rPr>
        <w:br/>
        <w:t xml:space="preserve">  const handleServerMessage = (message) =&gt; {</w:t>
      </w:r>
      <w:r w:rsidRPr="00044555">
        <w:rPr>
          <w:rFonts w:cs="Times New Roman"/>
          <w:sz w:val="22"/>
          <w:szCs w:val="24"/>
        </w:rPr>
        <w:br/>
        <w:t xml:space="preserve">    switch (message.type) {</w:t>
      </w:r>
      <w:r w:rsidRPr="00044555">
        <w:rPr>
          <w:rFonts w:cs="Times New Roman"/>
          <w:sz w:val="22"/>
          <w:szCs w:val="24"/>
        </w:rPr>
        <w:br/>
        <w:t xml:space="preserve">      case 'WARNING':</w:t>
      </w:r>
      <w:r w:rsidRPr="00044555">
        <w:rPr>
          <w:rFonts w:cs="Times New Roman"/>
          <w:sz w:val="22"/>
          <w:szCs w:val="24"/>
        </w:rPr>
        <w:br/>
        <w:t xml:space="preserve">        examStore.showWarning(message.content)</w:t>
      </w:r>
      <w:r w:rsidRPr="00044555">
        <w:rPr>
          <w:rFonts w:cs="Times New Roman"/>
          <w:sz w:val="22"/>
          <w:szCs w:val="24"/>
        </w:rPr>
        <w:br/>
        <w:t xml:space="preserve">        break</w:t>
      </w:r>
      <w:r w:rsidRPr="00044555">
        <w:rPr>
          <w:rFonts w:cs="Times New Roman"/>
          <w:sz w:val="22"/>
          <w:szCs w:val="24"/>
        </w:rPr>
        <w:br/>
        <w:t xml:space="preserve">      case 'PAUSE':</w:t>
      </w:r>
      <w:r w:rsidRPr="00044555">
        <w:rPr>
          <w:rFonts w:cs="Times New Roman"/>
          <w:sz w:val="22"/>
          <w:szCs w:val="24"/>
        </w:rPr>
        <w:br/>
        <w:t xml:space="preserve">        examStore.pauseExam()</w:t>
      </w:r>
      <w:r w:rsidRPr="00044555">
        <w:rPr>
          <w:rFonts w:cs="Times New Roman"/>
          <w:sz w:val="22"/>
          <w:szCs w:val="24"/>
        </w:rPr>
        <w:br/>
        <w:t xml:space="preserve">        break</w:t>
      </w:r>
      <w:r w:rsidRPr="00044555">
        <w:rPr>
          <w:rFonts w:cs="Times New Roman"/>
          <w:sz w:val="22"/>
          <w:szCs w:val="24"/>
        </w:rPr>
        <w:br/>
        <w:t xml:space="preserve">      case 'INVALIDATE':</w:t>
      </w:r>
      <w:r w:rsidRPr="00044555">
        <w:rPr>
          <w:rFonts w:cs="Times New Roman"/>
          <w:sz w:val="22"/>
          <w:szCs w:val="24"/>
        </w:rPr>
        <w:br/>
        <w:t xml:space="preserve">        examStore.invalidateAttempt(message.reason)</w:t>
      </w:r>
      <w:r w:rsidRPr="00044555">
        <w:rPr>
          <w:rFonts w:cs="Times New Roman"/>
          <w:sz w:val="22"/>
          <w:szCs w:val="24"/>
        </w:rPr>
        <w:br/>
        <w:t xml:space="preserve">        break</w:t>
      </w:r>
      <w:r w:rsidRPr="00044555">
        <w:rPr>
          <w:rFonts w:cs="Times New Roman"/>
          <w:sz w:val="22"/>
          <w:szCs w:val="24"/>
        </w:rPr>
        <w:br/>
        <w:t xml:space="preserve">      case 'MONITORING_UPDATE':</w:t>
      </w:r>
      <w:r w:rsidRPr="00044555">
        <w:rPr>
          <w:rFonts w:cs="Times New Roman"/>
          <w:sz w:val="22"/>
          <w:szCs w:val="24"/>
        </w:rPr>
        <w:br/>
        <w:t xml:space="preserve">        examStore.updateRiskLevel(message.riskLevel)</w:t>
      </w:r>
      <w:r w:rsidRPr="00044555">
        <w:rPr>
          <w:rFonts w:cs="Times New Roman"/>
          <w:sz w:val="22"/>
          <w:szCs w:val="24"/>
        </w:rPr>
        <w:br/>
        <w:t xml:space="preserve">        break</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LIFECYCLE ===</w:t>
      </w:r>
      <w:r w:rsidRPr="00044555">
        <w:rPr>
          <w:rFonts w:cs="Times New Roman"/>
          <w:sz w:val="22"/>
          <w:szCs w:val="24"/>
        </w:rPr>
        <w:br/>
        <w:t xml:space="preserve">  </w:t>
      </w:r>
      <w:r w:rsidRPr="00044555">
        <w:rPr>
          <w:rFonts w:cs="Times New Roman"/>
          <w:sz w:val="22"/>
          <w:szCs w:val="24"/>
        </w:rPr>
        <w:br/>
        <w:t xml:space="preserve">  onMounted(() =&gt; {</w:t>
      </w:r>
      <w:r w:rsidRPr="00044555">
        <w:rPr>
          <w:rFonts w:cs="Times New Roman"/>
          <w:sz w:val="22"/>
          <w:szCs w:val="24"/>
        </w:rPr>
        <w:br/>
        <w:t xml:space="preserve">    // Attach event listeners</w:t>
      </w:r>
      <w:r w:rsidRPr="00044555">
        <w:rPr>
          <w:rFonts w:cs="Times New Roman"/>
          <w:sz w:val="22"/>
          <w:szCs w:val="24"/>
        </w:rPr>
        <w:br/>
        <w:t xml:space="preserve">    document.addEventListener('visibilitychange', handleVisibilityChange)</w:t>
      </w:r>
      <w:r w:rsidRPr="00044555">
        <w:rPr>
          <w:rFonts w:cs="Times New Roman"/>
          <w:sz w:val="22"/>
          <w:szCs w:val="24"/>
        </w:rPr>
        <w:br/>
      </w:r>
      <w:r w:rsidRPr="00044555">
        <w:rPr>
          <w:rFonts w:cs="Times New Roman"/>
          <w:sz w:val="22"/>
          <w:szCs w:val="24"/>
        </w:rPr>
        <w:lastRenderedPageBreak/>
        <w:t xml:space="preserve">    window.addEventListener('blur', handleWindowBlur)</w:t>
      </w:r>
      <w:r w:rsidRPr="00044555">
        <w:rPr>
          <w:rFonts w:cs="Times New Roman"/>
          <w:sz w:val="22"/>
          <w:szCs w:val="24"/>
        </w:rPr>
        <w:br/>
        <w:t xml:space="preserve">    document.addEventListener('fullscreenchange', handleFullscreenChange)</w:t>
      </w:r>
      <w:r w:rsidRPr="00044555">
        <w:rPr>
          <w:rFonts w:cs="Times New Roman"/>
          <w:sz w:val="22"/>
          <w:szCs w:val="24"/>
        </w:rPr>
        <w:br/>
        <w:t xml:space="preserve">    document.addEventListener('paste', handlePaste)</w:t>
      </w:r>
      <w:r w:rsidRPr="00044555">
        <w:rPr>
          <w:rFonts w:cs="Times New Roman"/>
          <w:sz w:val="22"/>
          <w:szCs w:val="24"/>
        </w:rPr>
        <w:br/>
        <w:t xml:space="preserve">    document.addEventListener('copy', handleCopy)</w:t>
      </w:r>
      <w:r w:rsidRPr="00044555">
        <w:rPr>
          <w:rFonts w:cs="Times New Roman"/>
          <w:sz w:val="22"/>
          <w:szCs w:val="24"/>
        </w:rPr>
        <w:br/>
        <w:t xml:space="preserve">    </w:t>
      </w:r>
      <w:r w:rsidRPr="00044555">
        <w:rPr>
          <w:rFonts w:cs="Times New Roman"/>
          <w:sz w:val="22"/>
          <w:szCs w:val="24"/>
        </w:rPr>
        <w:br/>
        <w:t xml:space="preserve">    // DevTools detection interval</w:t>
      </w:r>
      <w:r w:rsidRPr="00044555">
        <w:rPr>
          <w:rFonts w:cs="Times New Roman"/>
          <w:sz w:val="22"/>
          <w:szCs w:val="24"/>
        </w:rPr>
        <w:br/>
        <w:t xml:space="preserve">    setInterval(detectDevTools, 1000)</w:t>
      </w:r>
      <w:r w:rsidRPr="00044555">
        <w:rPr>
          <w:rFonts w:cs="Times New Roman"/>
          <w:sz w:val="22"/>
          <w:szCs w:val="24"/>
        </w:rPr>
        <w:br/>
        <w:t xml:space="preserve">    </w:t>
      </w:r>
      <w:r w:rsidRPr="00044555">
        <w:rPr>
          <w:rFonts w:cs="Times New Roman"/>
          <w:sz w:val="22"/>
          <w:szCs w:val="24"/>
        </w:rPr>
        <w:br/>
        <w:t xml:space="preserve">    // Batched event sending (every 5 seconds)</w:t>
      </w:r>
      <w:r w:rsidRPr="00044555">
        <w:rPr>
          <w:rFonts w:cs="Times New Roman"/>
          <w:sz w:val="22"/>
          <w:szCs w:val="24"/>
        </w:rPr>
        <w:br/>
        <w:t xml:space="preserve">    setInterval(sendBatchedEvents, 5000)</w:t>
      </w:r>
      <w:r w:rsidRPr="00044555">
        <w:rPr>
          <w:rFonts w:cs="Times New Roman"/>
          <w:sz w:val="22"/>
          <w:szCs w:val="24"/>
        </w:rPr>
        <w:br/>
        <w:t xml:space="preserve">    </w:t>
      </w:r>
      <w:r w:rsidRPr="00044555">
        <w:rPr>
          <w:rFonts w:cs="Times New Roman"/>
          <w:sz w:val="22"/>
          <w:szCs w:val="24"/>
        </w:rPr>
        <w:br/>
        <w:t xml:space="preserve">    // Connect WebSocket</w:t>
      </w:r>
      <w:r w:rsidRPr="00044555">
        <w:rPr>
          <w:rFonts w:cs="Times New Roman"/>
          <w:sz w:val="22"/>
          <w:szCs w:val="24"/>
        </w:rPr>
        <w:br/>
        <w:t xml:space="preserve">    connectWebSocket()</w:t>
      </w:r>
      <w:r w:rsidRPr="00044555">
        <w:rPr>
          <w:rFonts w:cs="Times New Roman"/>
          <w:sz w:val="22"/>
          <w:szCs w:val="24"/>
        </w:rPr>
        <w:br/>
        <w:t xml:space="preserve">    </w:t>
      </w:r>
      <w:r w:rsidRPr="00044555">
        <w:rPr>
          <w:rFonts w:cs="Times New Roman"/>
          <w:sz w:val="22"/>
          <w:szCs w:val="24"/>
        </w:rPr>
        <w:br/>
        <w:t xml:space="preserve">    // Enforce fullscreen if required</w:t>
      </w:r>
      <w:r w:rsidRPr="00044555">
        <w:rPr>
          <w:rFonts w:cs="Times New Roman"/>
          <w:sz w:val="22"/>
          <w:szCs w:val="24"/>
        </w:rPr>
        <w:br/>
        <w:t xml:space="preserve">    if (examStore.exam.monitorFullscreen) {</w:t>
      </w:r>
      <w:r w:rsidRPr="00044555">
        <w:rPr>
          <w:rFonts w:cs="Times New Roman"/>
          <w:sz w:val="22"/>
          <w:szCs w:val="24"/>
        </w:rPr>
        <w:br/>
        <w:t xml:space="preserve">      requestFullscreen()</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onUnmounted(() =&gt; {</w:t>
      </w:r>
      <w:r w:rsidRPr="00044555">
        <w:rPr>
          <w:rFonts w:cs="Times New Roman"/>
          <w:sz w:val="22"/>
          <w:szCs w:val="24"/>
        </w:rPr>
        <w:br/>
        <w:t xml:space="preserve">    // Cleanup</w:t>
      </w:r>
      <w:r w:rsidRPr="00044555">
        <w:rPr>
          <w:rFonts w:cs="Times New Roman"/>
          <w:sz w:val="22"/>
          <w:szCs w:val="24"/>
        </w:rPr>
        <w:br/>
        <w:t xml:space="preserve">    document.removeEventListener('visibilitychange', handleVisibilityChange)</w:t>
      </w:r>
      <w:r w:rsidRPr="00044555">
        <w:rPr>
          <w:rFonts w:cs="Times New Roman"/>
          <w:sz w:val="22"/>
          <w:szCs w:val="24"/>
        </w:rPr>
        <w:br/>
        <w:t xml:space="preserve">    window.removeEventListener('blur', handleWindowBlur)</w:t>
      </w:r>
      <w:r w:rsidRPr="00044555">
        <w:rPr>
          <w:rFonts w:cs="Times New Roman"/>
          <w:sz w:val="22"/>
          <w:szCs w:val="24"/>
        </w:rPr>
        <w:br/>
        <w:t xml:space="preserve">    document.removeEventListener('fullscreenchange', handleFullscreenChange)</w:t>
      </w:r>
      <w:r w:rsidRPr="00044555">
        <w:rPr>
          <w:rFonts w:cs="Times New Roman"/>
          <w:sz w:val="22"/>
          <w:szCs w:val="24"/>
        </w:rPr>
        <w:br/>
        <w:t xml:space="preserve">    document.removeEventListener('paste', handlePaste)</w:t>
      </w:r>
      <w:r w:rsidRPr="00044555">
        <w:rPr>
          <w:rFonts w:cs="Times New Roman"/>
          <w:sz w:val="22"/>
          <w:szCs w:val="24"/>
        </w:rPr>
        <w:br/>
        <w:t xml:space="preserve">    document.removeEventListener('copy', handleCopy)</w:t>
      </w:r>
      <w:r w:rsidRPr="00044555">
        <w:rPr>
          <w:rFonts w:cs="Times New Roman"/>
          <w:sz w:val="22"/>
          <w:szCs w:val="24"/>
        </w:rPr>
        <w:br/>
        <w:t xml:space="preserve">    </w:t>
      </w:r>
      <w:r w:rsidRPr="00044555">
        <w:rPr>
          <w:rFonts w:cs="Times New Roman"/>
          <w:sz w:val="22"/>
          <w:szCs w:val="24"/>
        </w:rPr>
        <w:br/>
        <w:t xml:space="preserve">    if (heartbeatInterval.value) clearInterval(heartbeatInterval.value)</w:t>
      </w:r>
      <w:r w:rsidRPr="00044555">
        <w:rPr>
          <w:rFonts w:cs="Times New Roman"/>
          <w:sz w:val="22"/>
          <w:szCs w:val="24"/>
        </w:rPr>
        <w:br/>
        <w:t xml:space="preserve">    if (wsConnection.value) wsConnection.value.close()</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return {</w:t>
      </w:r>
      <w:r w:rsidRPr="00044555">
        <w:rPr>
          <w:rFonts w:cs="Times New Roman"/>
          <w:sz w:val="22"/>
          <w:szCs w:val="24"/>
        </w:rPr>
        <w:br/>
        <w:t xml:space="preserve">    eventBuffer,</w:t>
      </w:r>
      <w:r w:rsidRPr="00044555">
        <w:rPr>
          <w:rFonts w:cs="Times New Roman"/>
          <w:sz w:val="22"/>
          <w:szCs w:val="24"/>
        </w:rPr>
        <w:br/>
        <w:t xml:space="preserve">    sendBatchedEvents,</w:t>
      </w:r>
      <w:r w:rsidRPr="00044555">
        <w:rPr>
          <w:rFonts w:cs="Times New Roman"/>
          <w:sz w:val="22"/>
          <w:szCs w:val="24"/>
        </w:rPr>
        <w:br/>
        <w:t xml:space="preserve">    requestFullscreen</w:t>
      </w:r>
      <w:r w:rsidRPr="00044555">
        <w:rPr>
          <w:rFonts w:cs="Times New Roman"/>
          <w:sz w:val="22"/>
          <w:szCs w:val="24"/>
        </w:rPr>
        <w:br/>
        <w:t xml:space="preserve">  }</w:t>
      </w:r>
      <w:r w:rsidRPr="00044555">
        <w:rPr>
          <w:rFonts w:cs="Times New Roman"/>
          <w:sz w:val="22"/>
          <w:szCs w:val="24"/>
        </w:rPr>
        <w:br/>
        <w:t>}</w:t>
      </w:r>
    </w:p>
    <w:p w14:paraId="2CC089EC"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9.3. ProctoringController Endpoints</w:t>
      </w:r>
    </w:p>
    <w:p w14:paraId="7177E8CA" w14:textId="77777777" w:rsidR="00877039" w:rsidRPr="00044555" w:rsidRDefault="00000000">
      <w:pPr>
        <w:ind w:left="432"/>
        <w:rPr>
          <w:rFonts w:cs="Times New Roman"/>
          <w:sz w:val="28"/>
          <w:szCs w:val="24"/>
        </w:rPr>
      </w:pPr>
      <w:r w:rsidRPr="00044555">
        <w:rPr>
          <w:rFonts w:cs="Times New Roman"/>
          <w:sz w:val="22"/>
          <w:szCs w:val="24"/>
        </w:rPr>
        <w:t>// File: BE/src/main/java/com/example/demo/api/ProctoringController.java</w:t>
      </w:r>
      <w:r w:rsidRPr="00044555">
        <w:rPr>
          <w:rFonts w:cs="Times New Roman"/>
          <w:sz w:val="22"/>
          <w:szCs w:val="24"/>
        </w:rPr>
        <w:br/>
      </w:r>
      <w:r w:rsidRPr="00044555">
        <w:rPr>
          <w:rFonts w:cs="Times New Roman"/>
          <w:sz w:val="22"/>
          <w:szCs w:val="24"/>
        </w:rPr>
        <w:br/>
        <w:t>@RestController</w:t>
      </w:r>
      <w:r w:rsidRPr="00044555">
        <w:rPr>
          <w:rFonts w:cs="Times New Roman"/>
          <w:sz w:val="22"/>
          <w:szCs w:val="24"/>
        </w:rPr>
        <w:br/>
        <w:t>@RequestMapping("/api/v1/proctoring")</w:t>
      </w:r>
      <w:r w:rsidRPr="00044555">
        <w:rPr>
          <w:rFonts w:cs="Times New Roman"/>
          <w:sz w:val="22"/>
          <w:szCs w:val="24"/>
        </w:rPr>
        <w:br/>
      </w:r>
      <w:r w:rsidRPr="00044555">
        <w:rPr>
          <w:rFonts w:cs="Times New Roman"/>
          <w:sz w:val="22"/>
          <w:szCs w:val="24"/>
        </w:rPr>
        <w:lastRenderedPageBreak/>
        <w:t>@RequiredArgsConstructor</w:t>
      </w:r>
      <w:r w:rsidRPr="00044555">
        <w:rPr>
          <w:rFonts w:cs="Times New Roman"/>
          <w:sz w:val="22"/>
          <w:szCs w:val="24"/>
        </w:rPr>
        <w:br/>
        <w:t>public class ProctoringController {</w:t>
      </w:r>
      <w:r w:rsidRPr="00044555">
        <w:rPr>
          <w:rFonts w:cs="Times New Roman"/>
          <w:sz w:val="22"/>
          <w:szCs w:val="24"/>
        </w:rPr>
        <w:br/>
        <w:t xml:space="preserve">    </w:t>
      </w:r>
      <w:r w:rsidRPr="00044555">
        <w:rPr>
          <w:rFonts w:cs="Times New Roman"/>
          <w:sz w:val="22"/>
          <w:szCs w:val="24"/>
        </w:rPr>
        <w:br/>
        <w:t xml:space="preserve">    private final ProctoringService proctoringService;</w:t>
      </w:r>
      <w:r w:rsidRPr="00044555">
        <w:rPr>
          <w:rFonts w:cs="Times New Roman"/>
          <w:sz w:val="22"/>
          <w:szCs w:val="24"/>
        </w:rPr>
        <w:br/>
        <w:t xml:space="preserve">    private final FraudSignalService fraudSignalService;</w:t>
      </w:r>
      <w:r w:rsidRPr="00044555">
        <w:rPr>
          <w:rFonts w:cs="Times New Roman"/>
          <w:sz w:val="22"/>
          <w:szCs w:val="24"/>
        </w:rPr>
        <w:br/>
        <w:t xml:space="preserve">    private final RiskScoringService riskScoringService;</w:t>
      </w:r>
      <w:r w:rsidRPr="00044555">
        <w:rPr>
          <w:rFonts w:cs="Times New Roman"/>
          <w:sz w:val="22"/>
          <w:szCs w:val="24"/>
        </w:rPr>
        <w:br/>
        <w:t xml:space="preserve">    </w:t>
      </w:r>
      <w:r w:rsidRPr="00044555">
        <w:rPr>
          <w:rFonts w:cs="Times New Roman"/>
          <w:sz w:val="22"/>
          <w:szCs w:val="24"/>
        </w:rPr>
        <w:br/>
        <w:t xml:space="preserve">    // === REPORT PROCTORING EVENTS ===</w:t>
      </w:r>
      <w:r w:rsidRPr="00044555">
        <w:rPr>
          <w:rFonts w:cs="Times New Roman"/>
          <w:sz w:val="22"/>
          <w:szCs w:val="24"/>
        </w:rPr>
        <w:br/>
        <w:t xml:space="preserve">    @PostMapping("/events")</w:t>
      </w:r>
      <w:r w:rsidRPr="00044555">
        <w:rPr>
          <w:rFonts w:cs="Times New Roman"/>
          <w:sz w:val="22"/>
          <w:szCs w:val="24"/>
        </w:rPr>
        <w:br/>
        <w:t xml:space="preserve">    public ResponseEntity&lt;ApiResponse&lt;Void&gt;&gt; reportEvents(</w:t>
      </w:r>
      <w:r w:rsidRPr="00044555">
        <w:rPr>
          <w:rFonts w:cs="Times New Roman"/>
          <w:sz w:val="22"/>
          <w:szCs w:val="24"/>
        </w:rPr>
        <w:br/>
        <w:t xml:space="preserve">            @RequestBody List&lt;ProctoringEventRequest&gt; events,</w:t>
      </w:r>
      <w:r w:rsidRPr="00044555">
        <w:rPr>
          <w:rFonts w:cs="Times New Roman"/>
          <w:sz w:val="22"/>
          <w:szCs w:val="24"/>
        </w:rPr>
        <w:br/>
        <w:t xml:space="preserve">            @AuthenticationPrincipal UserDetails userDetails) {</w:t>
      </w:r>
      <w:r w:rsidRPr="00044555">
        <w:rPr>
          <w:rFonts w:cs="Times New Roman"/>
          <w:sz w:val="22"/>
          <w:szCs w:val="24"/>
        </w:rPr>
        <w:br/>
        <w:t xml:space="preserve">        </w:t>
      </w:r>
      <w:r w:rsidRPr="00044555">
        <w:rPr>
          <w:rFonts w:cs="Times New Roman"/>
          <w:sz w:val="22"/>
          <w:szCs w:val="24"/>
        </w:rPr>
        <w:br/>
        <w:t xml:space="preserve">        String studentEmail = userDetails.getUsername();</w:t>
      </w:r>
      <w:r w:rsidRPr="00044555">
        <w:rPr>
          <w:rFonts w:cs="Times New Roman"/>
          <w:sz w:val="22"/>
          <w:szCs w:val="24"/>
        </w:rPr>
        <w:br/>
        <w:t xml:space="preserve">        </w:t>
      </w:r>
      <w:r w:rsidRPr="00044555">
        <w:rPr>
          <w:rFonts w:cs="Times New Roman"/>
          <w:sz w:val="22"/>
          <w:szCs w:val="24"/>
        </w:rPr>
        <w:br/>
        <w:t xml:space="preserve">        for (ProctoringEventRequest event : events) {</w:t>
      </w:r>
      <w:r w:rsidRPr="00044555">
        <w:rPr>
          <w:rFonts w:cs="Times New Roman"/>
          <w:sz w:val="22"/>
          <w:szCs w:val="24"/>
        </w:rPr>
        <w:br/>
        <w:t xml:space="preserve">            // 1. Record fraud signal</w:t>
      </w:r>
      <w:r w:rsidRPr="00044555">
        <w:rPr>
          <w:rFonts w:cs="Times New Roman"/>
          <w:sz w:val="22"/>
          <w:szCs w:val="24"/>
        </w:rPr>
        <w:br/>
        <w:t xml:space="preserve">            FraudSignal signal = FraudSignal.builder()</w:t>
      </w:r>
      <w:r w:rsidRPr="00044555">
        <w:rPr>
          <w:rFonts w:cs="Times New Roman"/>
          <w:sz w:val="22"/>
          <w:szCs w:val="24"/>
        </w:rPr>
        <w:br/>
        <w:t xml:space="preserve">                .examAttemptId(event.getExamAttemptId())</w:t>
      </w:r>
      <w:r w:rsidRPr="00044555">
        <w:rPr>
          <w:rFonts w:cs="Times New Roman"/>
          <w:sz w:val="22"/>
          <w:szCs w:val="24"/>
        </w:rPr>
        <w:br/>
        <w:t xml:space="preserve">                .signalType(event.getType())</w:t>
      </w:r>
      <w:r w:rsidRPr="00044555">
        <w:rPr>
          <w:rFonts w:cs="Times New Roman"/>
          <w:sz w:val="22"/>
          <w:szCs w:val="24"/>
        </w:rPr>
        <w:br/>
        <w:t xml:space="preserve">                .severity(event.getSeverity())</w:t>
      </w:r>
      <w:r w:rsidRPr="00044555">
        <w:rPr>
          <w:rFonts w:cs="Times New Roman"/>
          <w:sz w:val="22"/>
          <w:szCs w:val="24"/>
        </w:rPr>
        <w:br/>
        <w:t xml:space="preserve">                .confidence(1.0)  // Client-side events have 100% confidence</w:t>
      </w:r>
      <w:r w:rsidRPr="00044555">
        <w:rPr>
          <w:rFonts w:cs="Times New Roman"/>
          <w:sz w:val="22"/>
          <w:szCs w:val="24"/>
        </w:rPr>
        <w:br/>
        <w:t xml:space="preserve">                .timestamp(event.getTimestamp())</w:t>
      </w:r>
      <w:r w:rsidRPr="00044555">
        <w:rPr>
          <w:rFonts w:cs="Times New Roman"/>
          <w:sz w:val="22"/>
          <w:szCs w:val="24"/>
        </w:rPr>
        <w:br/>
        <w:t xml:space="preserve">                .metadata(event.getMetadata())</w:t>
      </w:r>
      <w:r w:rsidRPr="00044555">
        <w:rPr>
          <w:rFonts w:cs="Times New Roman"/>
          <w:sz w:val="22"/>
          <w:szCs w:val="24"/>
        </w:rPr>
        <w:br/>
        <w:t xml:space="preserve">                .build();</w:t>
      </w:r>
      <w:r w:rsidRPr="00044555">
        <w:rPr>
          <w:rFonts w:cs="Times New Roman"/>
          <w:sz w:val="22"/>
          <w:szCs w:val="24"/>
        </w:rPr>
        <w:br/>
        <w:t xml:space="preserve">            fraudSignalService.recordSignal(signal);</w:t>
      </w:r>
      <w:r w:rsidRPr="00044555">
        <w:rPr>
          <w:rFonts w:cs="Times New Roman"/>
          <w:sz w:val="22"/>
          <w:szCs w:val="24"/>
        </w:rPr>
        <w:br/>
        <w:t xml:space="preserve">            </w:t>
      </w:r>
      <w:r w:rsidRPr="00044555">
        <w:rPr>
          <w:rFonts w:cs="Times New Roman"/>
          <w:sz w:val="22"/>
          <w:szCs w:val="24"/>
        </w:rPr>
        <w:br/>
        <w:t xml:space="preserve">            // 2. Update risk score</w:t>
      </w:r>
      <w:r w:rsidRPr="00044555">
        <w:rPr>
          <w:rFonts w:cs="Times New Roman"/>
          <w:sz w:val="22"/>
          <w:szCs w:val="24"/>
        </w:rPr>
        <w:br/>
        <w:t xml:space="preserve">            riskScoringService.updateRiskScore(</w:t>
      </w:r>
      <w:r w:rsidRPr="00044555">
        <w:rPr>
          <w:rFonts w:cs="Times New Roman"/>
          <w:sz w:val="22"/>
          <w:szCs w:val="24"/>
        </w:rPr>
        <w:br/>
        <w:t xml:space="preserve">                event.getExamAttemptId(),</w:t>
      </w:r>
      <w:r w:rsidRPr="00044555">
        <w:rPr>
          <w:rFonts w:cs="Times New Roman"/>
          <w:sz w:val="22"/>
          <w:szCs w:val="24"/>
        </w:rPr>
        <w:br/>
        <w:t xml:space="preserve">                signal</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3. Broadcast to monitoring dashboard</w:t>
      </w:r>
      <w:r w:rsidRPr="00044555">
        <w:rPr>
          <w:rFonts w:cs="Times New Roman"/>
          <w:sz w:val="22"/>
          <w:szCs w:val="24"/>
        </w:rPr>
        <w:br/>
        <w:t xml:space="preserve">            proctoringService.broadcastEvent(event);</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return ResponseEntity.ok(ApiResponse.success(null));</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HEARTBEAT ===</w:t>
      </w:r>
      <w:r w:rsidRPr="00044555">
        <w:rPr>
          <w:rFonts w:cs="Times New Roman"/>
          <w:sz w:val="22"/>
          <w:szCs w:val="24"/>
        </w:rPr>
        <w:br/>
        <w:t xml:space="preserve">    @PostMapping("/heartbeat")</w:t>
      </w:r>
      <w:r w:rsidRPr="00044555">
        <w:rPr>
          <w:rFonts w:cs="Times New Roman"/>
          <w:sz w:val="22"/>
          <w:szCs w:val="24"/>
        </w:rPr>
        <w:br/>
        <w:t xml:space="preserve">    public ResponseEntity&lt;ApiResponse&lt;Void&gt;&gt; heartbeat(</w:t>
      </w:r>
      <w:r w:rsidRPr="00044555">
        <w:rPr>
          <w:rFonts w:cs="Times New Roman"/>
          <w:sz w:val="22"/>
          <w:szCs w:val="24"/>
        </w:rPr>
        <w:br/>
        <w:t xml:space="preserve">            @RequestBody ProctoringHeartbeatRequest request,</w:t>
      </w:r>
      <w:r w:rsidRPr="00044555">
        <w:rPr>
          <w:rFonts w:cs="Times New Roman"/>
          <w:sz w:val="22"/>
          <w:szCs w:val="24"/>
        </w:rPr>
        <w:br/>
      </w:r>
      <w:r w:rsidRPr="00044555">
        <w:rPr>
          <w:rFonts w:cs="Times New Roman"/>
          <w:sz w:val="22"/>
          <w:szCs w:val="24"/>
        </w:rPr>
        <w:lastRenderedPageBreak/>
        <w:t xml:space="preserve">            @AuthenticationPrincipal UserDetails userDetails) {</w:t>
      </w:r>
      <w:r w:rsidRPr="00044555">
        <w:rPr>
          <w:rFonts w:cs="Times New Roman"/>
          <w:sz w:val="22"/>
          <w:szCs w:val="24"/>
        </w:rPr>
        <w:br/>
        <w:t xml:space="preserve">        </w:t>
      </w:r>
      <w:r w:rsidRPr="00044555">
        <w:rPr>
          <w:rFonts w:cs="Times New Roman"/>
          <w:sz w:val="22"/>
          <w:szCs w:val="24"/>
        </w:rPr>
        <w:br/>
        <w:t xml:space="preserve">        String studentEmail = userDetails.getUsername();</w:t>
      </w:r>
      <w:r w:rsidRPr="00044555">
        <w:rPr>
          <w:rFonts w:cs="Times New Roman"/>
          <w:sz w:val="22"/>
          <w:szCs w:val="24"/>
        </w:rPr>
        <w:br/>
        <w:t xml:space="preserve">        </w:t>
      </w:r>
      <w:r w:rsidRPr="00044555">
        <w:rPr>
          <w:rFonts w:cs="Times New Roman"/>
          <w:sz w:val="22"/>
          <w:szCs w:val="24"/>
        </w:rPr>
        <w:br/>
        <w:t xml:space="preserve">        // Update last activity timestamp</w:t>
      </w:r>
      <w:r w:rsidRPr="00044555">
        <w:rPr>
          <w:rFonts w:cs="Times New Roman"/>
          <w:sz w:val="22"/>
          <w:szCs w:val="24"/>
        </w:rPr>
        <w:br/>
        <w:t xml:space="preserve">        proctoringService.updateHeartbeat(</w:t>
      </w:r>
      <w:r w:rsidRPr="00044555">
        <w:rPr>
          <w:rFonts w:cs="Times New Roman"/>
          <w:sz w:val="22"/>
          <w:szCs w:val="24"/>
        </w:rPr>
        <w:br/>
        <w:t xml:space="preserve">            request.getExamSessionId(),</w:t>
      </w:r>
      <w:r w:rsidRPr="00044555">
        <w:rPr>
          <w:rFonts w:cs="Times New Roman"/>
          <w:sz w:val="22"/>
          <w:szCs w:val="24"/>
        </w:rPr>
        <w:br/>
        <w:t xml:space="preserve">            studentEmail,</w:t>
      </w:r>
      <w:r w:rsidRPr="00044555">
        <w:rPr>
          <w:rFonts w:cs="Times New Roman"/>
          <w:sz w:val="22"/>
          <w:szCs w:val="24"/>
        </w:rPr>
        <w:br/>
        <w:t xml:space="preserve">            request.isTabActive(),</w:t>
      </w:r>
      <w:r w:rsidRPr="00044555">
        <w:rPr>
          <w:rFonts w:cs="Times New Roman"/>
          <w:sz w:val="22"/>
          <w:szCs w:val="24"/>
        </w:rPr>
        <w:br/>
        <w:t xml:space="preserve">            request.isInFullscreen()</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Check for suspicious patterns</w:t>
      </w:r>
      <w:r w:rsidRPr="00044555">
        <w:rPr>
          <w:rFonts w:cs="Times New Roman"/>
          <w:sz w:val="22"/>
          <w:szCs w:val="24"/>
        </w:rPr>
        <w:br/>
        <w:t xml:space="preserve">        if (!request.isTabActive()) {</w:t>
      </w:r>
      <w:r w:rsidRPr="00044555">
        <w:rPr>
          <w:rFonts w:cs="Times New Roman"/>
          <w:sz w:val="22"/>
          <w:szCs w:val="24"/>
        </w:rPr>
        <w:br/>
        <w:t xml:space="preserve">            // Student switched away from tab</w:t>
      </w:r>
      <w:r w:rsidRPr="00044555">
        <w:rPr>
          <w:rFonts w:cs="Times New Roman"/>
          <w:sz w:val="22"/>
          <w:szCs w:val="24"/>
        </w:rPr>
        <w:br/>
        <w:t xml:space="preserve">            riskScoringService.updateRiskScore(</w:t>
      </w:r>
      <w:r w:rsidRPr="00044555">
        <w:rPr>
          <w:rFonts w:cs="Times New Roman"/>
          <w:sz w:val="22"/>
          <w:szCs w:val="24"/>
        </w:rPr>
        <w:br/>
        <w:t xml:space="preserve">                request.getExamSessionId(),</w:t>
      </w:r>
      <w:r w:rsidRPr="00044555">
        <w:rPr>
          <w:rFonts w:cs="Times New Roman"/>
          <w:sz w:val="22"/>
          <w:szCs w:val="24"/>
        </w:rPr>
        <w:br/>
        <w:t xml:space="preserve">                FraudSignal.builder()</w:t>
      </w:r>
      <w:r w:rsidRPr="00044555">
        <w:rPr>
          <w:rFonts w:cs="Times New Roman"/>
          <w:sz w:val="22"/>
          <w:szCs w:val="24"/>
        </w:rPr>
        <w:br/>
        <w:t xml:space="preserve">                    .signalType(SignalType.TAB_SWITCH)</w:t>
      </w:r>
      <w:r w:rsidRPr="00044555">
        <w:rPr>
          <w:rFonts w:cs="Times New Roman"/>
          <w:sz w:val="22"/>
          <w:szCs w:val="24"/>
        </w:rPr>
        <w:br/>
        <w:t xml:space="preserve">                    .severity(Severity.HIGH)</w:t>
      </w:r>
      <w:r w:rsidRPr="00044555">
        <w:rPr>
          <w:rFonts w:cs="Times New Roman"/>
          <w:sz w:val="22"/>
          <w:szCs w:val="24"/>
        </w:rPr>
        <w:br/>
        <w:t xml:space="preserve">                    .confidence(1.0)</w:t>
      </w:r>
      <w:r w:rsidRPr="00044555">
        <w:rPr>
          <w:rFonts w:cs="Times New Roman"/>
          <w:sz w:val="22"/>
          <w:szCs w:val="24"/>
        </w:rPr>
        <w:br/>
        <w:t xml:space="preserve">                    .timestamp(request.getTimestamp())</w:t>
      </w:r>
      <w:r w:rsidRPr="00044555">
        <w:rPr>
          <w:rFonts w:cs="Times New Roman"/>
          <w:sz w:val="22"/>
          <w:szCs w:val="24"/>
        </w:rPr>
        <w:br/>
        <w:t xml:space="preserve">                    .build()</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return ResponseEntity.ok(ApiResponse.success(null));</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GET PROCTORING STATUS ===</w:t>
      </w:r>
      <w:r w:rsidRPr="00044555">
        <w:rPr>
          <w:rFonts w:cs="Times New Roman"/>
          <w:sz w:val="22"/>
          <w:szCs w:val="24"/>
        </w:rPr>
        <w:br/>
        <w:t xml:space="preserve">    @GetMapping("/status/{examAttemptId}")</w:t>
      </w:r>
      <w:r w:rsidRPr="00044555">
        <w:rPr>
          <w:rFonts w:cs="Times New Roman"/>
          <w:sz w:val="22"/>
          <w:szCs w:val="24"/>
        </w:rPr>
        <w:br/>
        <w:t xml:space="preserve">    public ResponseEntity&lt;ApiResponse&lt;ProctoringStatusResponse&gt;&gt; getStatus(</w:t>
      </w:r>
      <w:r w:rsidRPr="00044555">
        <w:rPr>
          <w:rFonts w:cs="Times New Roman"/>
          <w:sz w:val="22"/>
          <w:szCs w:val="24"/>
        </w:rPr>
        <w:br/>
        <w:t xml:space="preserve">            @PathVariable Long examAttemptId) {</w:t>
      </w:r>
      <w:r w:rsidRPr="00044555">
        <w:rPr>
          <w:rFonts w:cs="Times New Roman"/>
          <w:sz w:val="22"/>
          <w:szCs w:val="24"/>
        </w:rPr>
        <w:br/>
        <w:t xml:space="preserve">        </w:t>
      </w:r>
      <w:r w:rsidRPr="00044555">
        <w:rPr>
          <w:rFonts w:cs="Times New Roman"/>
          <w:sz w:val="22"/>
          <w:szCs w:val="24"/>
        </w:rPr>
        <w:br/>
        <w:t xml:space="preserve">        ProctoringStatusResponse status = proctoringService.getStatus(examAttemptId);</w:t>
      </w:r>
      <w:r w:rsidRPr="00044555">
        <w:rPr>
          <w:rFonts w:cs="Times New Roman"/>
          <w:sz w:val="22"/>
          <w:szCs w:val="24"/>
        </w:rPr>
        <w:br/>
        <w:t xml:space="preserve">        return ResponseEntity.ok(ApiResponse.success(status));</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GET RISK SCORE ===</w:t>
      </w:r>
      <w:r w:rsidRPr="00044555">
        <w:rPr>
          <w:rFonts w:cs="Times New Roman"/>
          <w:sz w:val="22"/>
          <w:szCs w:val="24"/>
        </w:rPr>
        <w:br/>
        <w:t xml:space="preserve">    @GetMapping("/risk/{examAttemptId}")</w:t>
      </w:r>
      <w:r w:rsidRPr="00044555">
        <w:rPr>
          <w:rFonts w:cs="Times New Roman"/>
          <w:sz w:val="22"/>
          <w:szCs w:val="24"/>
        </w:rPr>
        <w:br/>
        <w:t xml:space="preserve">    public ResponseEntity&lt;ApiResponse&lt;RiskScoreResponse&gt;&gt; getRiskScore(</w:t>
      </w:r>
      <w:r w:rsidRPr="00044555">
        <w:rPr>
          <w:rFonts w:cs="Times New Roman"/>
          <w:sz w:val="22"/>
          <w:szCs w:val="24"/>
        </w:rPr>
        <w:br/>
        <w:t xml:space="preserve">            @PathVariable Long examAttemptId) {</w:t>
      </w:r>
      <w:r w:rsidRPr="00044555">
        <w:rPr>
          <w:rFonts w:cs="Times New Roman"/>
          <w:sz w:val="22"/>
          <w:szCs w:val="24"/>
        </w:rPr>
        <w:br/>
        <w:t xml:space="preserve">        </w:t>
      </w:r>
      <w:r w:rsidRPr="00044555">
        <w:rPr>
          <w:rFonts w:cs="Times New Roman"/>
          <w:sz w:val="22"/>
          <w:szCs w:val="24"/>
        </w:rPr>
        <w:br/>
        <w:t xml:space="preserve">        RiskScoreResponse riskScore = </w:t>
      </w:r>
      <w:r w:rsidRPr="00044555">
        <w:rPr>
          <w:rFonts w:cs="Times New Roman"/>
          <w:sz w:val="22"/>
          <w:szCs w:val="24"/>
        </w:rPr>
        <w:lastRenderedPageBreak/>
        <w:t>riskScoringService.getCurrentRiskScore(examAttemptId);</w:t>
      </w:r>
      <w:r w:rsidRPr="00044555">
        <w:rPr>
          <w:rFonts w:cs="Times New Roman"/>
          <w:sz w:val="22"/>
          <w:szCs w:val="24"/>
        </w:rPr>
        <w:br/>
        <w:t xml:space="preserve">        return ResponseEntity.ok(ApiResponse.success(riskScore));</w:t>
      </w:r>
      <w:r w:rsidRPr="00044555">
        <w:rPr>
          <w:rFonts w:cs="Times New Roman"/>
          <w:sz w:val="22"/>
          <w:szCs w:val="24"/>
        </w:rPr>
        <w:br/>
        <w:t xml:space="preserve">    }</w:t>
      </w:r>
      <w:r w:rsidRPr="00044555">
        <w:rPr>
          <w:rFonts w:cs="Times New Roman"/>
          <w:sz w:val="22"/>
          <w:szCs w:val="24"/>
        </w:rPr>
        <w:br/>
        <w:t>}</w:t>
      </w:r>
    </w:p>
    <w:p w14:paraId="202A8738"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9.4. FraudSignalService - Recording Signals</w:t>
      </w:r>
    </w:p>
    <w:p w14:paraId="1A92304F" w14:textId="77777777" w:rsidR="00877039" w:rsidRPr="00044555" w:rsidRDefault="00000000">
      <w:pPr>
        <w:ind w:left="432"/>
        <w:rPr>
          <w:rFonts w:cs="Times New Roman"/>
          <w:sz w:val="28"/>
          <w:szCs w:val="24"/>
        </w:rPr>
      </w:pPr>
      <w:r w:rsidRPr="00044555">
        <w:rPr>
          <w:rFonts w:cs="Times New Roman"/>
          <w:sz w:val="22"/>
          <w:szCs w:val="24"/>
        </w:rPr>
        <w:t>// File: BE/src/main/java/com/example/demo/service/FraudSignalService.java</w:t>
      </w:r>
      <w:r w:rsidRPr="00044555">
        <w:rPr>
          <w:rFonts w:cs="Times New Roman"/>
          <w:sz w:val="22"/>
          <w:szCs w:val="24"/>
        </w:rPr>
        <w:br/>
      </w:r>
      <w:r w:rsidRPr="00044555">
        <w:rPr>
          <w:rFonts w:cs="Times New Roman"/>
          <w:sz w:val="22"/>
          <w:szCs w:val="24"/>
        </w:rPr>
        <w:br/>
        <w:t>@Service</w:t>
      </w:r>
      <w:r w:rsidRPr="00044555">
        <w:rPr>
          <w:rFonts w:cs="Times New Roman"/>
          <w:sz w:val="22"/>
          <w:szCs w:val="24"/>
        </w:rPr>
        <w:br/>
        <w:t>@RequiredArgsConstructor</w:t>
      </w:r>
      <w:r w:rsidRPr="00044555">
        <w:rPr>
          <w:rFonts w:cs="Times New Roman"/>
          <w:sz w:val="22"/>
          <w:szCs w:val="24"/>
        </w:rPr>
        <w:br/>
        <w:t>@Slf4j</w:t>
      </w:r>
      <w:r w:rsidRPr="00044555">
        <w:rPr>
          <w:rFonts w:cs="Times New Roman"/>
          <w:sz w:val="22"/>
          <w:szCs w:val="24"/>
        </w:rPr>
        <w:br/>
        <w:t>public class FraudSignalService {</w:t>
      </w:r>
      <w:r w:rsidRPr="00044555">
        <w:rPr>
          <w:rFonts w:cs="Times New Roman"/>
          <w:sz w:val="22"/>
          <w:szCs w:val="24"/>
        </w:rPr>
        <w:br/>
        <w:t xml:space="preserve">    </w:t>
      </w:r>
      <w:r w:rsidRPr="00044555">
        <w:rPr>
          <w:rFonts w:cs="Times New Roman"/>
          <w:sz w:val="22"/>
          <w:szCs w:val="24"/>
        </w:rPr>
        <w:br/>
        <w:t xml:space="preserve">    private final FraudSignalRepository fraudSignalRepository;</w:t>
      </w:r>
      <w:r w:rsidRPr="00044555">
        <w:rPr>
          <w:rFonts w:cs="Times New Roman"/>
          <w:sz w:val="22"/>
          <w:szCs w:val="24"/>
        </w:rPr>
        <w:br/>
        <w:t xml:space="preserve">    </w:t>
      </w:r>
      <w:r w:rsidRPr="00044555">
        <w:rPr>
          <w:rFonts w:cs="Times New Roman"/>
          <w:sz w:val="22"/>
          <w:szCs w:val="24"/>
        </w:rPr>
        <w:br/>
        <w:t xml:space="preserve">    // Signal types with default weights</w:t>
      </w:r>
      <w:r w:rsidRPr="00044555">
        <w:rPr>
          <w:rFonts w:cs="Times New Roman"/>
          <w:sz w:val="22"/>
          <w:szCs w:val="24"/>
        </w:rPr>
        <w:br/>
        <w:t xml:space="preserve">    public enum SignalType {</w:t>
      </w:r>
      <w:r w:rsidRPr="00044555">
        <w:rPr>
          <w:rFonts w:cs="Times New Roman"/>
          <w:sz w:val="22"/>
          <w:szCs w:val="24"/>
        </w:rPr>
        <w:br/>
        <w:t xml:space="preserve">        TAB_SWITCH(2.0),</w:t>
      </w:r>
      <w:r w:rsidRPr="00044555">
        <w:rPr>
          <w:rFonts w:cs="Times New Roman"/>
          <w:sz w:val="22"/>
          <w:szCs w:val="24"/>
        </w:rPr>
        <w:br/>
        <w:t xml:space="preserve">        WINDOW_BLUR(1.5),</w:t>
      </w:r>
      <w:r w:rsidRPr="00044555">
        <w:rPr>
          <w:rFonts w:cs="Times New Roman"/>
          <w:sz w:val="22"/>
          <w:szCs w:val="24"/>
        </w:rPr>
        <w:br/>
        <w:t xml:space="preserve">        FULLSCREEN_EXIT(2.5),</w:t>
      </w:r>
      <w:r w:rsidRPr="00044555">
        <w:rPr>
          <w:rFonts w:cs="Times New Roman"/>
          <w:sz w:val="22"/>
          <w:szCs w:val="24"/>
        </w:rPr>
        <w:br/>
        <w:t xml:space="preserve">        COPY_ATTEMPT(2.0),</w:t>
      </w:r>
      <w:r w:rsidRPr="00044555">
        <w:rPr>
          <w:rFonts w:cs="Times New Roman"/>
          <w:sz w:val="22"/>
          <w:szCs w:val="24"/>
        </w:rPr>
        <w:br/>
        <w:t xml:space="preserve">        PASTE_ATTEMPT(3.0),</w:t>
      </w:r>
      <w:r w:rsidRPr="00044555">
        <w:rPr>
          <w:rFonts w:cs="Times New Roman"/>
          <w:sz w:val="22"/>
          <w:szCs w:val="24"/>
        </w:rPr>
        <w:br/>
        <w:t xml:space="preserve">        DEVTOOLS_OPEN(4.0),</w:t>
      </w:r>
      <w:r w:rsidRPr="00044555">
        <w:rPr>
          <w:rFonts w:cs="Times New Roman"/>
          <w:sz w:val="22"/>
          <w:szCs w:val="24"/>
        </w:rPr>
        <w:br/>
        <w:t xml:space="preserve">        MULTI_MONITOR(3.5),</w:t>
      </w:r>
      <w:r w:rsidRPr="00044555">
        <w:rPr>
          <w:rFonts w:cs="Times New Roman"/>
          <w:sz w:val="22"/>
          <w:szCs w:val="24"/>
        </w:rPr>
        <w:br/>
        <w:t xml:space="preserve">        DEVICE_CHANGE(2.0),</w:t>
      </w:r>
      <w:r w:rsidRPr="00044555">
        <w:rPr>
          <w:rFonts w:cs="Times New Roman"/>
          <w:sz w:val="22"/>
          <w:szCs w:val="24"/>
        </w:rPr>
        <w:br/>
        <w:t xml:space="preserve">        IP_CHANGE(2.5),</w:t>
      </w:r>
      <w:r w:rsidRPr="00044555">
        <w:rPr>
          <w:rFonts w:cs="Times New Roman"/>
          <w:sz w:val="22"/>
          <w:szCs w:val="24"/>
        </w:rPr>
        <w:br/>
        <w:t xml:space="preserve">        MULTIPLE_FACES(5.0),</w:t>
      </w:r>
      <w:r w:rsidRPr="00044555">
        <w:rPr>
          <w:rFonts w:cs="Times New Roman"/>
          <w:sz w:val="22"/>
          <w:szCs w:val="24"/>
        </w:rPr>
        <w:br/>
        <w:t xml:space="preserve">        NO_FACE_DETECTED(3.0),</w:t>
      </w:r>
      <w:r w:rsidRPr="00044555">
        <w:rPr>
          <w:rFonts w:cs="Times New Roman"/>
          <w:sz w:val="22"/>
          <w:szCs w:val="24"/>
        </w:rPr>
        <w:br/>
        <w:t xml:space="preserve">        LOW_FACE_CONFIDENCE(2.0),</w:t>
      </w:r>
      <w:r w:rsidRPr="00044555">
        <w:rPr>
          <w:rFonts w:cs="Times New Roman"/>
          <w:sz w:val="22"/>
          <w:szCs w:val="24"/>
        </w:rPr>
        <w:br/>
        <w:t xml:space="preserve">        POOR_LIGHTING(1.0),</w:t>
      </w:r>
      <w:r w:rsidRPr="00044555">
        <w:rPr>
          <w:rFonts w:cs="Times New Roman"/>
          <w:sz w:val="22"/>
          <w:szCs w:val="24"/>
        </w:rPr>
        <w:br/>
        <w:t xml:space="preserve">        FACE_BLUR(1.5),</w:t>
      </w:r>
      <w:r w:rsidRPr="00044555">
        <w:rPr>
          <w:rFonts w:cs="Times New Roman"/>
          <w:sz w:val="22"/>
          <w:szCs w:val="24"/>
        </w:rPr>
        <w:br/>
        <w:t xml:space="preserve">        SUSPICIOUS_ANSWER_PATTERN(3.0);</w:t>
      </w:r>
      <w:r w:rsidRPr="00044555">
        <w:rPr>
          <w:rFonts w:cs="Times New Roman"/>
          <w:sz w:val="22"/>
          <w:szCs w:val="24"/>
        </w:rPr>
        <w:br/>
        <w:t xml:space="preserve">        </w:t>
      </w:r>
      <w:r w:rsidRPr="00044555">
        <w:rPr>
          <w:rFonts w:cs="Times New Roman"/>
          <w:sz w:val="22"/>
          <w:szCs w:val="24"/>
        </w:rPr>
        <w:br/>
        <w:t xml:space="preserve">        private final double defaultWeight;</w:t>
      </w:r>
      <w:r w:rsidRPr="00044555">
        <w:rPr>
          <w:rFonts w:cs="Times New Roman"/>
          <w:sz w:val="22"/>
          <w:szCs w:val="24"/>
        </w:rPr>
        <w:br/>
        <w:t xml:space="preserve">        </w:t>
      </w:r>
      <w:r w:rsidRPr="00044555">
        <w:rPr>
          <w:rFonts w:cs="Times New Roman"/>
          <w:sz w:val="22"/>
          <w:szCs w:val="24"/>
        </w:rPr>
        <w:br/>
        <w:t xml:space="preserve">        SignalType(double weight) {</w:t>
      </w:r>
      <w:r w:rsidRPr="00044555">
        <w:rPr>
          <w:rFonts w:cs="Times New Roman"/>
          <w:sz w:val="22"/>
          <w:szCs w:val="24"/>
        </w:rPr>
        <w:br/>
        <w:t xml:space="preserve">            this.defaultWeight = weight;</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public double getDefaultWeight() {</w:t>
      </w:r>
      <w:r w:rsidRPr="00044555">
        <w:rPr>
          <w:rFonts w:cs="Times New Roman"/>
          <w:sz w:val="22"/>
          <w:szCs w:val="24"/>
        </w:rPr>
        <w:br/>
        <w:t xml:space="preserve">            return defaultWeight;</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r>
      <w:r w:rsidRPr="00044555">
        <w:rPr>
          <w:rFonts w:cs="Times New Roman"/>
          <w:sz w:val="22"/>
          <w:szCs w:val="24"/>
        </w:rPr>
        <w:lastRenderedPageBreak/>
        <w:t xml:space="preserve">    // Severity levels</w:t>
      </w:r>
      <w:r w:rsidRPr="00044555">
        <w:rPr>
          <w:rFonts w:cs="Times New Roman"/>
          <w:sz w:val="22"/>
          <w:szCs w:val="24"/>
        </w:rPr>
        <w:br/>
        <w:t xml:space="preserve">    public enum Severity {</w:t>
      </w:r>
      <w:r w:rsidRPr="00044555">
        <w:rPr>
          <w:rFonts w:cs="Times New Roman"/>
          <w:sz w:val="22"/>
          <w:szCs w:val="24"/>
        </w:rPr>
        <w:br/>
        <w:t xml:space="preserve">        LOW(1.0),</w:t>
      </w:r>
      <w:r w:rsidRPr="00044555">
        <w:rPr>
          <w:rFonts w:cs="Times New Roman"/>
          <w:sz w:val="22"/>
          <w:szCs w:val="24"/>
        </w:rPr>
        <w:br/>
        <w:t xml:space="preserve">        MEDIUM(2.0),</w:t>
      </w:r>
      <w:r w:rsidRPr="00044555">
        <w:rPr>
          <w:rFonts w:cs="Times New Roman"/>
          <w:sz w:val="22"/>
          <w:szCs w:val="24"/>
        </w:rPr>
        <w:br/>
        <w:t xml:space="preserve">        HIGH(3.0),</w:t>
      </w:r>
      <w:r w:rsidRPr="00044555">
        <w:rPr>
          <w:rFonts w:cs="Times New Roman"/>
          <w:sz w:val="22"/>
          <w:szCs w:val="24"/>
        </w:rPr>
        <w:br/>
        <w:t xml:space="preserve">        CRITICAL(5.0);</w:t>
      </w:r>
      <w:r w:rsidRPr="00044555">
        <w:rPr>
          <w:rFonts w:cs="Times New Roman"/>
          <w:sz w:val="22"/>
          <w:szCs w:val="24"/>
        </w:rPr>
        <w:br/>
        <w:t xml:space="preserve">        </w:t>
      </w:r>
      <w:r w:rsidRPr="00044555">
        <w:rPr>
          <w:rFonts w:cs="Times New Roman"/>
          <w:sz w:val="22"/>
          <w:szCs w:val="24"/>
        </w:rPr>
        <w:br/>
        <w:t xml:space="preserve">        private final double multiplier;</w:t>
      </w:r>
      <w:r w:rsidRPr="00044555">
        <w:rPr>
          <w:rFonts w:cs="Times New Roman"/>
          <w:sz w:val="22"/>
          <w:szCs w:val="24"/>
        </w:rPr>
        <w:br/>
        <w:t xml:space="preserve">        </w:t>
      </w:r>
      <w:r w:rsidRPr="00044555">
        <w:rPr>
          <w:rFonts w:cs="Times New Roman"/>
          <w:sz w:val="22"/>
          <w:szCs w:val="24"/>
        </w:rPr>
        <w:br/>
        <w:t xml:space="preserve">        Severity(double multiplier) {</w:t>
      </w:r>
      <w:r w:rsidRPr="00044555">
        <w:rPr>
          <w:rFonts w:cs="Times New Roman"/>
          <w:sz w:val="22"/>
          <w:szCs w:val="24"/>
        </w:rPr>
        <w:br/>
        <w:t xml:space="preserve">            this.multiplier = multiplier;</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@Transactional</w:t>
      </w:r>
      <w:r w:rsidRPr="00044555">
        <w:rPr>
          <w:rFonts w:cs="Times New Roman"/>
          <w:sz w:val="22"/>
          <w:szCs w:val="24"/>
        </w:rPr>
        <w:br/>
        <w:t xml:space="preserve">    public FraudSignal recordSignal(FraudSignal signal) {</w:t>
      </w:r>
      <w:r w:rsidRPr="00044555">
        <w:rPr>
          <w:rFonts w:cs="Times New Roman"/>
          <w:sz w:val="22"/>
          <w:szCs w:val="24"/>
        </w:rPr>
        <w:br/>
        <w:t xml:space="preserve">        // Validate signal</w:t>
      </w:r>
      <w:r w:rsidRPr="00044555">
        <w:rPr>
          <w:rFonts w:cs="Times New Roman"/>
          <w:sz w:val="22"/>
          <w:szCs w:val="24"/>
        </w:rPr>
        <w:br/>
        <w:t xml:space="preserve">        if (signal.getExamAttemptId() == null) {</w:t>
      </w:r>
      <w:r w:rsidRPr="00044555">
        <w:rPr>
          <w:rFonts w:cs="Times New Roman"/>
          <w:sz w:val="22"/>
          <w:szCs w:val="24"/>
        </w:rPr>
        <w:br/>
        <w:t xml:space="preserve">            throw new IllegalArgumentException("ExamAttemptId is required");</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Check for duplicate within short time window (debounce)</w:t>
      </w:r>
      <w:r w:rsidRPr="00044555">
        <w:rPr>
          <w:rFonts w:cs="Times New Roman"/>
          <w:sz w:val="22"/>
          <w:szCs w:val="24"/>
        </w:rPr>
        <w:br/>
        <w:t xml:space="preserve">        Optional&lt;FraudSignal&gt; recent = fraudSignalRepository</w:t>
      </w:r>
      <w:r w:rsidRPr="00044555">
        <w:rPr>
          <w:rFonts w:cs="Times New Roman"/>
          <w:sz w:val="22"/>
          <w:szCs w:val="24"/>
        </w:rPr>
        <w:br/>
        <w:t xml:space="preserve">            .findRecentDuplicate(</w:t>
      </w:r>
      <w:r w:rsidRPr="00044555">
        <w:rPr>
          <w:rFonts w:cs="Times New Roman"/>
          <w:sz w:val="22"/>
          <w:szCs w:val="24"/>
        </w:rPr>
        <w:br/>
        <w:t xml:space="preserve">                signal.getExamAttemptId(),</w:t>
      </w:r>
      <w:r w:rsidRPr="00044555">
        <w:rPr>
          <w:rFonts w:cs="Times New Roman"/>
          <w:sz w:val="22"/>
          <w:szCs w:val="24"/>
        </w:rPr>
        <w:br/>
        <w:t xml:space="preserve">                signal.getSignalType(),</w:t>
      </w:r>
      <w:r w:rsidRPr="00044555">
        <w:rPr>
          <w:rFonts w:cs="Times New Roman"/>
          <w:sz w:val="22"/>
          <w:szCs w:val="24"/>
        </w:rPr>
        <w:br/>
        <w:t xml:space="preserve">                signal.getTimestamp() - 1000  // Within 1 second</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if (recent.isPresent()) {</w:t>
      </w:r>
      <w:r w:rsidRPr="00044555">
        <w:rPr>
          <w:rFonts w:cs="Times New Roman"/>
          <w:sz w:val="22"/>
          <w:szCs w:val="24"/>
        </w:rPr>
        <w:br/>
        <w:t xml:space="preserve">            log.debug("Duplicate signal ignored: {}", signal.getSignalType());</w:t>
      </w:r>
      <w:r w:rsidRPr="00044555">
        <w:rPr>
          <w:rFonts w:cs="Times New Roman"/>
          <w:sz w:val="22"/>
          <w:szCs w:val="24"/>
        </w:rPr>
        <w:br/>
        <w:t xml:space="preserve">            return recent.get();</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Save signal</w:t>
      </w:r>
      <w:r w:rsidRPr="00044555">
        <w:rPr>
          <w:rFonts w:cs="Times New Roman"/>
          <w:sz w:val="22"/>
          <w:szCs w:val="24"/>
        </w:rPr>
        <w:br/>
        <w:t xml:space="preserve">        FraudSignal saved = fraudSignalRepository.save(signal);</w:t>
      </w:r>
      <w:r w:rsidRPr="00044555">
        <w:rPr>
          <w:rFonts w:cs="Times New Roman"/>
          <w:sz w:val="22"/>
          <w:szCs w:val="24"/>
        </w:rPr>
        <w:br/>
        <w:t xml:space="preserve">        log.info("Recorded fraud signal: type={}, attemptId={}, severity={}",</w:t>
      </w:r>
      <w:r w:rsidRPr="00044555">
        <w:rPr>
          <w:rFonts w:cs="Times New Roman"/>
          <w:sz w:val="22"/>
          <w:szCs w:val="24"/>
        </w:rPr>
        <w:br/>
        <w:t xml:space="preserve">            signal.getSignalType(), signal.getExamAttemptId(), signal.getSeverity());</w:t>
      </w:r>
      <w:r w:rsidRPr="00044555">
        <w:rPr>
          <w:rFonts w:cs="Times New Roman"/>
          <w:sz w:val="22"/>
          <w:szCs w:val="24"/>
        </w:rPr>
        <w:br/>
        <w:t xml:space="preserve">        </w:t>
      </w:r>
      <w:r w:rsidRPr="00044555">
        <w:rPr>
          <w:rFonts w:cs="Times New Roman"/>
          <w:sz w:val="22"/>
          <w:szCs w:val="24"/>
        </w:rPr>
        <w:br/>
        <w:t xml:space="preserve">        return saved;</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@Transactional</w:t>
      </w:r>
      <w:r w:rsidRPr="00044555">
        <w:rPr>
          <w:rFonts w:cs="Times New Roman"/>
          <w:sz w:val="22"/>
          <w:szCs w:val="24"/>
        </w:rPr>
        <w:br/>
        <w:t xml:space="preserve">    public List&lt;FraudSignal&gt; recordBatch(List&lt;FraudSignal&gt; signals) {</w:t>
      </w:r>
      <w:r w:rsidRPr="00044555">
        <w:rPr>
          <w:rFonts w:cs="Times New Roman"/>
          <w:sz w:val="22"/>
          <w:szCs w:val="24"/>
        </w:rPr>
        <w:br/>
      </w:r>
      <w:r w:rsidRPr="00044555">
        <w:rPr>
          <w:rFonts w:cs="Times New Roman"/>
          <w:sz w:val="22"/>
          <w:szCs w:val="24"/>
        </w:rPr>
        <w:lastRenderedPageBreak/>
        <w:t xml:space="preserve">        return signals.stream()</w:t>
      </w:r>
      <w:r w:rsidRPr="00044555">
        <w:rPr>
          <w:rFonts w:cs="Times New Roman"/>
          <w:sz w:val="22"/>
          <w:szCs w:val="24"/>
        </w:rPr>
        <w:br/>
        <w:t xml:space="preserve">            .map(this::recordSignal)</w:t>
      </w:r>
      <w:r w:rsidRPr="00044555">
        <w:rPr>
          <w:rFonts w:cs="Times New Roman"/>
          <w:sz w:val="22"/>
          <w:szCs w:val="24"/>
        </w:rPr>
        <w:br/>
        <w:t xml:space="preserve">            .collect(Collectors.toList());</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public List&lt;FraudSignal&gt; getSignalsForAttempt(Long examAttemptId) {</w:t>
      </w:r>
      <w:r w:rsidRPr="00044555">
        <w:rPr>
          <w:rFonts w:cs="Times New Roman"/>
          <w:sz w:val="22"/>
          <w:szCs w:val="24"/>
        </w:rPr>
        <w:br/>
        <w:t xml:space="preserve">        return fraudSignalRepository.findByExamAttemptIdOrderByTimestampDesc(examAttemptId);</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public Map&lt;SignalType, Long&gt; getSignalCounts(Long examAttemptId) {</w:t>
      </w:r>
      <w:r w:rsidRPr="00044555">
        <w:rPr>
          <w:rFonts w:cs="Times New Roman"/>
          <w:sz w:val="22"/>
          <w:szCs w:val="24"/>
        </w:rPr>
        <w:br/>
        <w:t xml:space="preserve">        List&lt;FraudSignal&gt; signals = getSignalsForAttempt(examAttemptId);</w:t>
      </w:r>
      <w:r w:rsidRPr="00044555">
        <w:rPr>
          <w:rFonts w:cs="Times New Roman"/>
          <w:sz w:val="22"/>
          <w:szCs w:val="24"/>
        </w:rPr>
        <w:br/>
        <w:t xml:space="preserve">        return signals.stream()</w:t>
      </w:r>
      <w:r w:rsidRPr="00044555">
        <w:rPr>
          <w:rFonts w:cs="Times New Roman"/>
          <w:sz w:val="22"/>
          <w:szCs w:val="24"/>
        </w:rPr>
        <w:br/>
        <w:t xml:space="preserve">            .collect(Collectors.groupingBy(FraudSignal::getSignalType, Collectors.counting()));</w:t>
      </w:r>
      <w:r w:rsidRPr="00044555">
        <w:rPr>
          <w:rFonts w:cs="Times New Roman"/>
          <w:sz w:val="22"/>
          <w:szCs w:val="24"/>
        </w:rPr>
        <w:br/>
        <w:t xml:space="preserve">    }</w:t>
      </w:r>
      <w:r w:rsidRPr="00044555">
        <w:rPr>
          <w:rFonts w:cs="Times New Roman"/>
          <w:sz w:val="22"/>
          <w:szCs w:val="24"/>
        </w:rPr>
        <w:br/>
        <w:t>}</w:t>
      </w:r>
    </w:p>
    <w:p w14:paraId="75540CAE"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9.5. RiskScoringService - Weighted Recency Decay Algorithm</w:t>
      </w:r>
    </w:p>
    <w:p w14:paraId="34776214" w14:textId="77777777" w:rsidR="00877039" w:rsidRPr="00044555" w:rsidRDefault="00000000">
      <w:pPr>
        <w:rPr>
          <w:rFonts w:cs="Times New Roman"/>
          <w:sz w:val="28"/>
          <w:szCs w:val="24"/>
        </w:rPr>
      </w:pPr>
      <w:r w:rsidRPr="00044555">
        <w:rPr>
          <w:rFonts w:ascii="Segoe UI Symbol" w:hAnsi="Segoe UI Symbol" w:cs="Segoe UI Symbol"/>
          <w:sz w:val="28"/>
          <w:szCs w:val="24"/>
        </w:rPr>
        <w:t>⚠</w:t>
      </w:r>
      <w:r w:rsidRPr="00044555">
        <w:rPr>
          <w:rFonts w:cs="Times New Roman"/>
          <w:sz w:val="28"/>
          <w:szCs w:val="24"/>
        </w:rPr>
        <w:t>️ THUẬT TOÁN QUAN TRỌNG NHẤT - CẦN TRÌNH BÀY CHI TIẾT</w:t>
      </w:r>
    </w:p>
    <w:p w14:paraId="62FA5E46" w14:textId="77777777" w:rsidR="00877039" w:rsidRPr="00044555" w:rsidRDefault="00000000">
      <w:pPr>
        <w:ind w:left="432"/>
        <w:rPr>
          <w:rFonts w:cs="Times New Roman"/>
          <w:sz w:val="28"/>
          <w:szCs w:val="24"/>
        </w:rPr>
      </w:pPr>
      <w:r w:rsidRPr="00044555">
        <w:rPr>
          <w:rFonts w:cs="Times New Roman"/>
          <w:sz w:val="22"/>
          <w:szCs w:val="24"/>
        </w:rPr>
        <w:t>// File: BE/src/main/java/com/example/demo/service/RiskScoringService.java</w:t>
      </w:r>
      <w:r w:rsidRPr="00044555">
        <w:rPr>
          <w:rFonts w:cs="Times New Roman"/>
          <w:sz w:val="22"/>
          <w:szCs w:val="24"/>
        </w:rPr>
        <w:br/>
      </w:r>
      <w:r w:rsidRPr="00044555">
        <w:rPr>
          <w:rFonts w:cs="Times New Roman"/>
          <w:sz w:val="22"/>
          <w:szCs w:val="24"/>
        </w:rPr>
        <w:br/>
        <w:t>@Service</w:t>
      </w:r>
      <w:r w:rsidRPr="00044555">
        <w:rPr>
          <w:rFonts w:cs="Times New Roman"/>
          <w:sz w:val="22"/>
          <w:szCs w:val="24"/>
        </w:rPr>
        <w:br/>
        <w:t>@RequiredArgsConstructor</w:t>
      </w:r>
      <w:r w:rsidRPr="00044555">
        <w:rPr>
          <w:rFonts w:cs="Times New Roman"/>
          <w:sz w:val="22"/>
          <w:szCs w:val="24"/>
        </w:rPr>
        <w:br/>
        <w:t>@Slf4j</w:t>
      </w:r>
      <w:r w:rsidRPr="00044555">
        <w:rPr>
          <w:rFonts w:cs="Times New Roman"/>
          <w:sz w:val="22"/>
          <w:szCs w:val="24"/>
        </w:rPr>
        <w:br/>
        <w:t>public class RiskScoringService {</w:t>
      </w:r>
      <w:r w:rsidRPr="00044555">
        <w:rPr>
          <w:rFonts w:cs="Times New Roman"/>
          <w:sz w:val="22"/>
          <w:szCs w:val="24"/>
        </w:rPr>
        <w:br/>
        <w:t xml:space="preserve">    </w:t>
      </w:r>
      <w:r w:rsidRPr="00044555">
        <w:rPr>
          <w:rFonts w:cs="Times New Roman"/>
          <w:sz w:val="22"/>
          <w:szCs w:val="24"/>
        </w:rPr>
        <w:br/>
        <w:t xml:space="preserve">    private final RiskScoreRepository riskScoreRepository;</w:t>
      </w:r>
      <w:r w:rsidRPr="00044555">
        <w:rPr>
          <w:rFonts w:cs="Times New Roman"/>
          <w:sz w:val="22"/>
          <w:szCs w:val="24"/>
        </w:rPr>
        <w:br/>
        <w:t xml:space="preserve">    private final FraudSignalRepository fraudSignalRepository;</w:t>
      </w:r>
      <w:r w:rsidRPr="00044555">
        <w:rPr>
          <w:rFonts w:cs="Times New Roman"/>
          <w:sz w:val="22"/>
          <w:szCs w:val="24"/>
        </w:rPr>
        <w:br/>
        <w:t xml:space="preserve">    private final ExamAttemptRepository examAttemptRepository;</w:t>
      </w:r>
      <w:r w:rsidRPr="00044555">
        <w:rPr>
          <w:rFonts w:cs="Times New Roman"/>
          <w:sz w:val="22"/>
          <w:szCs w:val="24"/>
        </w:rPr>
        <w:br/>
        <w:t xml:space="preserve">    </w:t>
      </w:r>
      <w:r w:rsidRPr="00044555">
        <w:rPr>
          <w:rFonts w:cs="Times New Roman"/>
          <w:sz w:val="22"/>
          <w:szCs w:val="24"/>
        </w:rPr>
        <w:br/>
        <w:t xml:space="preserve">    // === ALGORITHM PARAMETERS ===</w:t>
      </w:r>
      <w:r w:rsidRPr="00044555">
        <w:rPr>
          <w:rFonts w:cs="Times New Roman"/>
          <w:sz w:val="22"/>
          <w:szCs w:val="24"/>
        </w:rPr>
        <w:br/>
        <w:t xml:space="preserve">    // Decay constant λ (lambda) for exponential decay</w:t>
      </w:r>
      <w:r w:rsidRPr="00044555">
        <w:rPr>
          <w:rFonts w:cs="Times New Roman"/>
          <w:sz w:val="22"/>
          <w:szCs w:val="24"/>
        </w:rPr>
        <w:br/>
        <w:t xml:space="preserve">    // Half-life of ~7 hours means: e^(-λ × 7) = 0.5</w:t>
      </w:r>
      <w:r w:rsidRPr="00044555">
        <w:rPr>
          <w:rFonts w:cs="Times New Roman"/>
          <w:sz w:val="22"/>
          <w:szCs w:val="24"/>
        </w:rPr>
        <w:br/>
        <w:t xml:space="preserve">    // Solving: λ = -ln(0.5) / 7 ≈ 0.099 ≈ 0.1</w:t>
      </w:r>
      <w:r w:rsidRPr="00044555">
        <w:rPr>
          <w:rFonts w:cs="Times New Roman"/>
          <w:sz w:val="22"/>
          <w:szCs w:val="24"/>
        </w:rPr>
        <w:br/>
        <w:t xml:space="preserve">    private static final double LAMBDA = 0.1;</w:t>
      </w:r>
      <w:r w:rsidRPr="00044555">
        <w:rPr>
          <w:rFonts w:cs="Times New Roman"/>
          <w:sz w:val="22"/>
          <w:szCs w:val="24"/>
        </w:rPr>
        <w:br/>
        <w:t xml:space="preserve">    </w:t>
      </w:r>
      <w:r w:rsidRPr="00044555">
        <w:rPr>
          <w:rFonts w:cs="Times New Roman"/>
          <w:sz w:val="22"/>
          <w:szCs w:val="24"/>
        </w:rPr>
        <w:br/>
        <w:t xml:space="preserve">    // Risk level thresholds</w:t>
      </w:r>
      <w:r w:rsidRPr="00044555">
        <w:rPr>
          <w:rFonts w:cs="Times New Roman"/>
          <w:sz w:val="22"/>
          <w:szCs w:val="24"/>
        </w:rPr>
        <w:br/>
        <w:t xml:space="preserve">    private static final double CLEAN_THRESHOLD = 30.0;</w:t>
      </w:r>
      <w:r w:rsidRPr="00044555">
        <w:rPr>
          <w:rFonts w:cs="Times New Roman"/>
          <w:sz w:val="22"/>
          <w:szCs w:val="24"/>
        </w:rPr>
        <w:br/>
        <w:t xml:space="preserve">    private static final double SUSPICIOUS_THRESHOLD = 60.0;</w:t>
      </w:r>
      <w:r w:rsidRPr="00044555">
        <w:rPr>
          <w:rFonts w:cs="Times New Roman"/>
          <w:sz w:val="22"/>
          <w:szCs w:val="24"/>
        </w:rPr>
        <w:br/>
        <w:t xml:space="preserve">    private static final double HIGH_RISK_THRESHOLD = 80.0;</w:t>
      </w:r>
      <w:r w:rsidRPr="00044555">
        <w:rPr>
          <w:rFonts w:cs="Times New Roman"/>
          <w:sz w:val="22"/>
          <w:szCs w:val="24"/>
        </w:rPr>
        <w:br/>
        <w:t xml:space="preserve">    // CRITICAL: &gt; 80.0</w:t>
      </w:r>
      <w:r w:rsidRPr="00044555">
        <w:rPr>
          <w:rFonts w:cs="Times New Roman"/>
          <w:sz w:val="22"/>
          <w:szCs w:val="24"/>
        </w:rPr>
        <w:br/>
        <w:t xml:space="preserve">    </w:t>
      </w:r>
      <w:r w:rsidRPr="00044555">
        <w:rPr>
          <w:rFonts w:cs="Times New Roman"/>
          <w:sz w:val="22"/>
          <w:szCs w:val="24"/>
        </w:rPr>
        <w:br/>
      </w:r>
      <w:r w:rsidRPr="00044555">
        <w:rPr>
          <w:rFonts w:cs="Times New Roman"/>
          <w:sz w:val="22"/>
          <w:szCs w:val="24"/>
        </w:rPr>
        <w:lastRenderedPageBreak/>
        <w:t xml:space="preserve">    // Maximum contribution per signal type (prevent overflow)</w:t>
      </w:r>
      <w:r w:rsidRPr="00044555">
        <w:rPr>
          <w:rFonts w:cs="Times New Roman"/>
          <w:sz w:val="22"/>
          <w:szCs w:val="24"/>
        </w:rPr>
        <w:br/>
        <w:t xml:space="preserve">    private static final double MAX_SIGNAL_CONTRIBUTION = 25.0;</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RISK SCORING ALGORITHM WITH WEIGHTED RECENCY DECAY</w:t>
      </w:r>
      <w:r w:rsidRPr="00044555">
        <w:rPr>
          <w:rFonts w:cs="Times New Roman"/>
          <w:sz w:val="22"/>
          <w:szCs w:val="24"/>
        </w:rPr>
        <w:br/>
        <w:t xml:space="preserve">     * </w:t>
      </w:r>
      <w:r w:rsidRPr="00044555">
        <w:rPr>
          <w:rFonts w:cs="Times New Roman"/>
          <w:sz w:val="22"/>
          <w:szCs w:val="24"/>
        </w:rPr>
        <w:br/>
        <w:t xml:space="preserve">     * Formula: currentScore = Σ(signal.severity × signal.confidence × signal.weight × decayFactor)</w:t>
      </w:r>
      <w:r w:rsidRPr="00044555">
        <w:rPr>
          <w:rFonts w:cs="Times New Roman"/>
          <w:sz w:val="22"/>
          <w:szCs w:val="24"/>
        </w:rPr>
        <w:br/>
        <w:t xml:space="preserve">     * </w:t>
      </w:r>
      <w:r w:rsidRPr="00044555">
        <w:rPr>
          <w:rFonts w:cs="Times New Roman"/>
          <w:sz w:val="22"/>
          <w:szCs w:val="24"/>
        </w:rPr>
        <w:br/>
        <w:t xml:space="preserve">     * Where:</w:t>
      </w:r>
      <w:r w:rsidRPr="00044555">
        <w:rPr>
          <w:rFonts w:cs="Times New Roman"/>
          <w:sz w:val="22"/>
          <w:szCs w:val="24"/>
        </w:rPr>
        <w:br/>
        <w:t xml:space="preserve">     * - signal.severity: Base severity value from signal (1-5)</w:t>
      </w:r>
      <w:r w:rsidRPr="00044555">
        <w:rPr>
          <w:rFonts w:cs="Times New Roman"/>
          <w:sz w:val="22"/>
          <w:szCs w:val="24"/>
        </w:rPr>
        <w:br/>
        <w:t xml:space="preserve">     * - signal.confidence: Confidence of the detection (0-1)</w:t>
      </w:r>
      <w:r w:rsidRPr="00044555">
        <w:rPr>
          <w:rFonts w:cs="Times New Roman"/>
          <w:sz w:val="22"/>
          <w:szCs w:val="24"/>
        </w:rPr>
        <w:br/>
        <w:t xml:space="preserve">     * - signal.weight: Predefined weight for signal type (see FraudSignalService.SignalType)</w:t>
      </w:r>
      <w:r w:rsidRPr="00044555">
        <w:rPr>
          <w:rFonts w:cs="Times New Roman"/>
          <w:sz w:val="22"/>
          <w:szCs w:val="24"/>
        </w:rPr>
        <w:br/>
        <w:t xml:space="preserve">     * - decayFactor: e^(-λ × timeDiffHours)</w:t>
      </w:r>
      <w:r w:rsidRPr="00044555">
        <w:rPr>
          <w:rFonts w:cs="Times New Roman"/>
          <w:sz w:val="22"/>
          <w:szCs w:val="24"/>
        </w:rPr>
        <w:br/>
        <w:t xml:space="preserve">     * </w:t>
      </w:r>
      <w:r w:rsidRPr="00044555">
        <w:rPr>
          <w:rFonts w:cs="Times New Roman"/>
          <w:sz w:val="22"/>
          <w:szCs w:val="24"/>
        </w:rPr>
        <w:br/>
        <w:t xml:space="preserve">     * Decay Factor Explanation:</w:t>
      </w:r>
      <w:r w:rsidRPr="00044555">
        <w:rPr>
          <w:rFonts w:cs="Times New Roman"/>
          <w:sz w:val="22"/>
          <w:szCs w:val="24"/>
        </w:rPr>
        <w:br/>
        <w:t xml:space="preserve">     * - λ (lambda) = 0.1 determines decay rate</w:t>
      </w:r>
      <w:r w:rsidRPr="00044555">
        <w:rPr>
          <w:rFonts w:cs="Times New Roman"/>
          <w:sz w:val="22"/>
          <w:szCs w:val="24"/>
        </w:rPr>
        <w:br/>
        <w:t xml:space="preserve">     * - timeDiffHours = hours since signal was recorded</w:t>
      </w:r>
      <w:r w:rsidRPr="00044555">
        <w:rPr>
          <w:rFonts w:cs="Times New Roman"/>
          <w:sz w:val="22"/>
          <w:szCs w:val="24"/>
        </w:rPr>
        <w:br/>
        <w:t xml:space="preserve">     * - After 7 hours (half-life): decayFactor = e^(-0.1 × 7) ≈ 0.5 (50% impact remains)</w:t>
      </w:r>
      <w:r w:rsidRPr="00044555">
        <w:rPr>
          <w:rFonts w:cs="Times New Roman"/>
          <w:sz w:val="22"/>
          <w:szCs w:val="24"/>
        </w:rPr>
        <w:br/>
        <w:t xml:space="preserve">     * - After 14 hours: decayFactor ≈ 0.25 (25% impact remains)</w:t>
      </w:r>
      <w:r w:rsidRPr="00044555">
        <w:rPr>
          <w:rFonts w:cs="Times New Roman"/>
          <w:sz w:val="22"/>
          <w:szCs w:val="24"/>
        </w:rPr>
        <w:br/>
        <w:t xml:space="preserve">     * - After 24 hours: decayFactor ≈ 0.09 (9% impact remains)</w:t>
      </w:r>
      <w:r w:rsidRPr="00044555">
        <w:rPr>
          <w:rFonts w:cs="Times New Roman"/>
          <w:sz w:val="22"/>
          <w:szCs w:val="24"/>
        </w:rPr>
        <w:br/>
        <w:t xml:space="preserve">     * </w:t>
      </w:r>
      <w:r w:rsidRPr="00044555">
        <w:rPr>
          <w:rFonts w:cs="Times New Roman"/>
          <w:sz w:val="22"/>
          <w:szCs w:val="24"/>
        </w:rPr>
        <w:br/>
        <w:t xml:space="preserve">     * Risk Levels:</w:t>
      </w:r>
      <w:r w:rsidRPr="00044555">
        <w:rPr>
          <w:rFonts w:cs="Times New Roman"/>
          <w:sz w:val="22"/>
          <w:szCs w:val="24"/>
        </w:rPr>
        <w:br/>
        <w:t xml:space="preserve">     * - CLEAN: 0-30 (Normal exam behavior)</w:t>
      </w:r>
      <w:r w:rsidRPr="00044555">
        <w:rPr>
          <w:rFonts w:cs="Times New Roman"/>
          <w:sz w:val="22"/>
          <w:szCs w:val="24"/>
        </w:rPr>
        <w:br/>
        <w:t xml:space="preserve">     * - SUSPICIOUS: 31-60 (May need review)</w:t>
      </w:r>
      <w:r w:rsidRPr="00044555">
        <w:rPr>
          <w:rFonts w:cs="Times New Roman"/>
          <w:sz w:val="22"/>
          <w:szCs w:val="24"/>
        </w:rPr>
        <w:br/>
        <w:t xml:space="preserve">     * - HIGH_RISK: 61-80 (Requires attention)</w:t>
      </w:r>
      <w:r w:rsidRPr="00044555">
        <w:rPr>
          <w:rFonts w:cs="Times New Roman"/>
          <w:sz w:val="22"/>
          <w:szCs w:val="24"/>
        </w:rPr>
        <w:br/>
        <w:t xml:space="preserve">     * - CRITICAL: &gt;80 (Immediate action required)</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@Transactional</w:t>
      </w:r>
      <w:r w:rsidRPr="00044555">
        <w:rPr>
          <w:rFonts w:cs="Times New Roman"/>
          <w:sz w:val="22"/>
          <w:szCs w:val="24"/>
        </w:rPr>
        <w:br/>
        <w:t xml:space="preserve">    public double updateRiskScore(Long examAttemptId, FraudSignal newSignal) {</w:t>
      </w:r>
      <w:r w:rsidRPr="00044555">
        <w:rPr>
          <w:rFonts w:cs="Times New Roman"/>
          <w:sz w:val="22"/>
          <w:szCs w:val="24"/>
        </w:rPr>
        <w:br/>
        <w:t xml:space="preserve">        log.debug("Updating risk score for attempt: {}", examAttemptId);</w:t>
      </w:r>
      <w:r w:rsidRPr="00044555">
        <w:rPr>
          <w:rFonts w:cs="Times New Roman"/>
          <w:sz w:val="22"/>
          <w:szCs w:val="24"/>
        </w:rPr>
        <w:br/>
        <w:t xml:space="preserve">        </w:t>
      </w:r>
      <w:r w:rsidRPr="00044555">
        <w:rPr>
          <w:rFonts w:cs="Times New Roman"/>
          <w:sz w:val="22"/>
          <w:szCs w:val="24"/>
        </w:rPr>
        <w:br/>
        <w:t xml:space="preserve">        // Get all signals for this attempt</w:t>
      </w:r>
      <w:r w:rsidRPr="00044555">
        <w:rPr>
          <w:rFonts w:cs="Times New Roman"/>
          <w:sz w:val="22"/>
          <w:szCs w:val="24"/>
        </w:rPr>
        <w:br/>
        <w:t xml:space="preserve">        List&lt;FraudSignal&gt; signals = fraudSignalRepository</w:t>
      </w:r>
      <w:r w:rsidRPr="00044555">
        <w:rPr>
          <w:rFonts w:cs="Times New Roman"/>
          <w:sz w:val="22"/>
          <w:szCs w:val="24"/>
        </w:rPr>
        <w:br/>
        <w:t xml:space="preserve">            .findByExamAttemptId(examAttemptId);</w:t>
      </w:r>
      <w:r w:rsidRPr="00044555">
        <w:rPr>
          <w:rFonts w:cs="Times New Roman"/>
          <w:sz w:val="22"/>
          <w:szCs w:val="24"/>
        </w:rPr>
        <w:br/>
        <w:t xml:space="preserve">        </w:t>
      </w:r>
      <w:r w:rsidRPr="00044555">
        <w:rPr>
          <w:rFonts w:cs="Times New Roman"/>
          <w:sz w:val="22"/>
          <w:szCs w:val="24"/>
        </w:rPr>
        <w:br/>
        <w:t xml:space="preserve">        // Add new signal to the list</w:t>
      </w:r>
      <w:r w:rsidRPr="00044555">
        <w:rPr>
          <w:rFonts w:cs="Times New Roman"/>
          <w:sz w:val="22"/>
          <w:szCs w:val="24"/>
        </w:rPr>
        <w:br/>
        <w:t xml:space="preserve">        signals.add(newSignal);</w:t>
      </w:r>
      <w:r w:rsidRPr="00044555">
        <w:rPr>
          <w:rFonts w:cs="Times New Roman"/>
          <w:sz w:val="22"/>
          <w:szCs w:val="24"/>
        </w:rPr>
        <w:br/>
        <w:t xml:space="preserve">        </w:t>
      </w:r>
      <w:r w:rsidRPr="00044555">
        <w:rPr>
          <w:rFonts w:cs="Times New Roman"/>
          <w:sz w:val="22"/>
          <w:szCs w:val="24"/>
        </w:rPr>
        <w:br/>
        <w:t xml:space="preserve">        // Calculate weighted recency decay score</w:t>
      </w:r>
      <w:r w:rsidRPr="00044555">
        <w:rPr>
          <w:rFonts w:cs="Times New Roman"/>
          <w:sz w:val="22"/>
          <w:szCs w:val="24"/>
        </w:rPr>
        <w:br/>
        <w:t xml:space="preserve">        double totalScore = calculateWeightedRecencyDecayScore(signals);</w:t>
      </w:r>
      <w:r w:rsidRPr="00044555">
        <w:rPr>
          <w:rFonts w:cs="Times New Roman"/>
          <w:sz w:val="22"/>
          <w:szCs w:val="24"/>
        </w:rPr>
        <w:br/>
        <w:t xml:space="preserve">        </w:t>
      </w:r>
      <w:r w:rsidRPr="00044555">
        <w:rPr>
          <w:rFonts w:cs="Times New Roman"/>
          <w:sz w:val="22"/>
          <w:szCs w:val="24"/>
        </w:rPr>
        <w:br/>
        <w:t xml:space="preserve">        // Cap at maximum score</w:t>
      </w:r>
      <w:r w:rsidRPr="00044555">
        <w:rPr>
          <w:rFonts w:cs="Times New Roman"/>
          <w:sz w:val="22"/>
          <w:szCs w:val="24"/>
        </w:rPr>
        <w:br/>
      </w:r>
      <w:r w:rsidRPr="00044555">
        <w:rPr>
          <w:rFonts w:cs="Times New Roman"/>
          <w:sz w:val="22"/>
          <w:szCs w:val="24"/>
        </w:rPr>
        <w:lastRenderedPageBreak/>
        <w:t xml:space="preserve">        totalScore = Math.min(totalScore, 100.0);</w:t>
      </w:r>
      <w:r w:rsidRPr="00044555">
        <w:rPr>
          <w:rFonts w:cs="Times New Roman"/>
          <w:sz w:val="22"/>
          <w:szCs w:val="24"/>
        </w:rPr>
        <w:br/>
        <w:t xml:space="preserve">        </w:t>
      </w:r>
      <w:r w:rsidRPr="00044555">
        <w:rPr>
          <w:rFonts w:cs="Times New Roman"/>
          <w:sz w:val="22"/>
          <w:szCs w:val="24"/>
        </w:rPr>
        <w:br/>
        <w:t xml:space="preserve">        // Determine risk level</w:t>
      </w:r>
      <w:r w:rsidRPr="00044555">
        <w:rPr>
          <w:rFonts w:cs="Times New Roman"/>
          <w:sz w:val="22"/>
          <w:szCs w:val="24"/>
        </w:rPr>
        <w:br/>
        <w:t xml:space="preserve">        RiskLevel riskLevel = determineRiskLevel(totalScore);</w:t>
      </w:r>
      <w:r w:rsidRPr="00044555">
        <w:rPr>
          <w:rFonts w:cs="Times New Roman"/>
          <w:sz w:val="22"/>
          <w:szCs w:val="24"/>
        </w:rPr>
        <w:br/>
        <w:t xml:space="preserve">        </w:t>
      </w:r>
      <w:r w:rsidRPr="00044555">
        <w:rPr>
          <w:rFonts w:cs="Times New Roman"/>
          <w:sz w:val="22"/>
          <w:szCs w:val="24"/>
        </w:rPr>
        <w:br/>
        <w:t xml:space="preserve">        // Save risk snapshot</w:t>
      </w:r>
      <w:r w:rsidRPr="00044555">
        <w:rPr>
          <w:rFonts w:cs="Times New Roman"/>
          <w:sz w:val="22"/>
          <w:szCs w:val="24"/>
        </w:rPr>
        <w:br/>
        <w:t xml:space="preserve">        RiskScore riskScore = riskScoreRepository</w:t>
      </w:r>
      <w:r w:rsidRPr="00044555">
        <w:rPr>
          <w:rFonts w:cs="Times New Roman"/>
          <w:sz w:val="22"/>
          <w:szCs w:val="24"/>
        </w:rPr>
        <w:br/>
        <w:t xml:space="preserve">            .findByExamAttemptId(examAttemptId)</w:t>
      </w:r>
      <w:r w:rsidRPr="00044555">
        <w:rPr>
          <w:rFonts w:cs="Times New Roman"/>
          <w:sz w:val="22"/>
          <w:szCs w:val="24"/>
        </w:rPr>
        <w:br/>
        <w:t xml:space="preserve">            .orElse(RiskScore.builder().examAttemptId(examAttemptId).build());</w:t>
      </w:r>
      <w:r w:rsidRPr="00044555">
        <w:rPr>
          <w:rFonts w:cs="Times New Roman"/>
          <w:sz w:val="22"/>
          <w:szCs w:val="24"/>
        </w:rPr>
        <w:br/>
        <w:t xml:space="preserve">        </w:t>
      </w:r>
      <w:r w:rsidRPr="00044555">
        <w:rPr>
          <w:rFonts w:cs="Times New Roman"/>
          <w:sz w:val="22"/>
          <w:szCs w:val="24"/>
        </w:rPr>
        <w:br/>
        <w:t xml:space="preserve">        riskScore.setScore(totalScore);</w:t>
      </w:r>
      <w:r w:rsidRPr="00044555">
        <w:rPr>
          <w:rFonts w:cs="Times New Roman"/>
          <w:sz w:val="22"/>
          <w:szCs w:val="24"/>
        </w:rPr>
        <w:br/>
        <w:t xml:space="preserve">        riskScore.setRiskLevel(riskLevel);</w:t>
      </w:r>
      <w:r w:rsidRPr="00044555">
        <w:rPr>
          <w:rFonts w:cs="Times New Roman"/>
          <w:sz w:val="22"/>
          <w:szCs w:val="24"/>
        </w:rPr>
        <w:br/>
        <w:t xml:space="preserve">        riskScore.setLastUpdated(newSignal.getTimestamp());</w:t>
      </w:r>
      <w:r w:rsidRPr="00044555">
        <w:rPr>
          <w:rFonts w:cs="Times New Roman"/>
          <w:sz w:val="22"/>
          <w:szCs w:val="24"/>
        </w:rPr>
        <w:br/>
        <w:t xml:space="preserve">        </w:t>
      </w:r>
      <w:r w:rsidRPr="00044555">
        <w:rPr>
          <w:rFonts w:cs="Times New Roman"/>
          <w:sz w:val="22"/>
          <w:szCs w:val="24"/>
        </w:rPr>
        <w:br/>
        <w:t xml:space="preserve">        riskScoreRepository.save(riskScore);</w:t>
      </w:r>
      <w:r w:rsidRPr="00044555">
        <w:rPr>
          <w:rFonts w:cs="Times New Roman"/>
          <w:sz w:val="22"/>
          <w:szCs w:val="24"/>
        </w:rPr>
        <w:br/>
        <w:t xml:space="preserve">        </w:t>
      </w:r>
      <w:r w:rsidRPr="00044555">
        <w:rPr>
          <w:rFonts w:cs="Times New Roman"/>
          <w:sz w:val="22"/>
          <w:szCs w:val="24"/>
        </w:rPr>
        <w:br/>
        <w:t xml:space="preserve">        // Update exam attempt entity</w:t>
      </w:r>
      <w:r w:rsidRPr="00044555">
        <w:rPr>
          <w:rFonts w:cs="Times New Roman"/>
          <w:sz w:val="22"/>
          <w:szCs w:val="24"/>
        </w:rPr>
        <w:br/>
        <w:t xml:space="preserve">        examAttemptRepository.updateRiskLevel(examAttemptId, riskLevel);</w:t>
      </w:r>
      <w:r w:rsidRPr="00044555">
        <w:rPr>
          <w:rFonts w:cs="Times New Roman"/>
          <w:sz w:val="22"/>
          <w:szCs w:val="24"/>
        </w:rPr>
        <w:br/>
        <w:t xml:space="preserve">        </w:t>
      </w:r>
      <w:r w:rsidRPr="00044555">
        <w:rPr>
          <w:rFonts w:cs="Times New Roman"/>
          <w:sz w:val="22"/>
          <w:szCs w:val="24"/>
        </w:rPr>
        <w:br/>
        <w:t xml:space="preserve">        log.info("Risk score updated: attemptId={}, score={}, level={}",</w:t>
      </w:r>
      <w:r w:rsidRPr="00044555">
        <w:rPr>
          <w:rFonts w:cs="Times New Roman"/>
          <w:sz w:val="22"/>
          <w:szCs w:val="24"/>
        </w:rPr>
        <w:br/>
        <w:t xml:space="preserve">            examAttemptId, totalScore, riskLevel);</w:t>
      </w:r>
      <w:r w:rsidRPr="00044555">
        <w:rPr>
          <w:rFonts w:cs="Times New Roman"/>
          <w:sz w:val="22"/>
          <w:szCs w:val="24"/>
        </w:rPr>
        <w:br/>
        <w:t xml:space="preserve">        </w:t>
      </w:r>
      <w:r w:rsidRPr="00044555">
        <w:rPr>
          <w:rFonts w:cs="Times New Roman"/>
          <w:sz w:val="22"/>
          <w:szCs w:val="24"/>
        </w:rPr>
        <w:br/>
        <w:t xml:space="preserve">        return totalScore;</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Calculate risk score using Weighted Recency Decay algorithm</w:t>
      </w:r>
      <w:r w:rsidRPr="00044555">
        <w:rPr>
          <w:rFonts w:cs="Times New Roman"/>
          <w:sz w:val="22"/>
          <w:szCs w:val="24"/>
        </w:rPr>
        <w:br/>
        <w:t xml:space="preserve">     */</w:t>
      </w:r>
      <w:r w:rsidRPr="00044555">
        <w:rPr>
          <w:rFonts w:cs="Times New Roman"/>
          <w:sz w:val="22"/>
          <w:szCs w:val="24"/>
        </w:rPr>
        <w:br/>
        <w:t xml:space="preserve">    private double calculateWeightedRecencyDecayScore(List&lt;FraudSignal&gt; signals) {</w:t>
      </w:r>
      <w:r w:rsidRPr="00044555">
        <w:rPr>
          <w:rFonts w:cs="Times New Roman"/>
          <w:sz w:val="22"/>
          <w:szCs w:val="24"/>
        </w:rPr>
        <w:br/>
        <w:t xml:space="preserve">        if (signals.isEmpty()) {</w:t>
      </w:r>
      <w:r w:rsidRPr="00044555">
        <w:rPr>
          <w:rFonts w:cs="Times New Roman"/>
          <w:sz w:val="22"/>
          <w:szCs w:val="24"/>
        </w:rPr>
        <w:br/>
        <w:t xml:space="preserve">            return 0.0;</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double totalScore = 0.0;</w:t>
      </w:r>
      <w:r w:rsidRPr="00044555">
        <w:rPr>
          <w:rFonts w:cs="Times New Roman"/>
          <w:sz w:val="22"/>
          <w:szCs w:val="24"/>
        </w:rPr>
        <w:br/>
        <w:t xml:space="preserve">        Instant now = Instant.now();</w:t>
      </w:r>
      <w:r w:rsidRPr="00044555">
        <w:rPr>
          <w:rFonts w:cs="Times New Roman"/>
          <w:sz w:val="22"/>
          <w:szCs w:val="24"/>
        </w:rPr>
        <w:br/>
        <w:t xml:space="preserve">        </w:t>
      </w:r>
      <w:r w:rsidRPr="00044555">
        <w:rPr>
          <w:rFonts w:cs="Times New Roman"/>
          <w:sz w:val="22"/>
          <w:szCs w:val="24"/>
        </w:rPr>
        <w:br/>
        <w:t xml:space="preserve">        for (FraudSignal signal : signals) {</w:t>
      </w:r>
      <w:r w:rsidRPr="00044555">
        <w:rPr>
          <w:rFonts w:cs="Times New Roman"/>
          <w:sz w:val="22"/>
          <w:szCs w:val="24"/>
        </w:rPr>
        <w:br/>
        <w:t xml:space="preserve">            // Calculate time difference in hours</w:t>
      </w:r>
      <w:r w:rsidRPr="00044555">
        <w:rPr>
          <w:rFonts w:cs="Times New Roman"/>
          <w:sz w:val="22"/>
          <w:szCs w:val="24"/>
        </w:rPr>
        <w:br/>
        <w:t xml:space="preserve">            long timeDiffMillis = now.toEpochMilli() - signal.getTimestamp().toInstant().toEpochMilli();</w:t>
      </w:r>
      <w:r w:rsidRPr="00044555">
        <w:rPr>
          <w:rFonts w:cs="Times New Roman"/>
          <w:sz w:val="22"/>
          <w:szCs w:val="24"/>
        </w:rPr>
        <w:br/>
        <w:t xml:space="preserve">            double timeDiffHours = timeDiffMillis / (1000.0 * 60 * 60);</w:t>
      </w:r>
      <w:r w:rsidRPr="00044555">
        <w:rPr>
          <w:rFonts w:cs="Times New Roman"/>
          <w:sz w:val="22"/>
          <w:szCs w:val="24"/>
        </w:rPr>
        <w:br/>
        <w:t xml:space="preserve">            </w:t>
      </w:r>
      <w:r w:rsidRPr="00044555">
        <w:rPr>
          <w:rFonts w:cs="Times New Roman"/>
          <w:sz w:val="22"/>
          <w:szCs w:val="24"/>
        </w:rPr>
        <w:br/>
        <w:t xml:space="preserve">            // Calculate decay factor: e^(-λ × timeDiffHours)</w:t>
      </w:r>
      <w:r w:rsidRPr="00044555">
        <w:rPr>
          <w:rFonts w:cs="Times New Roman"/>
          <w:sz w:val="22"/>
          <w:szCs w:val="24"/>
        </w:rPr>
        <w:br/>
        <w:t xml:space="preserve">            double decayFactor = Math.exp(-LAMBDA * timeDiffHours);</w:t>
      </w:r>
      <w:r w:rsidRPr="00044555">
        <w:rPr>
          <w:rFonts w:cs="Times New Roman"/>
          <w:sz w:val="22"/>
          <w:szCs w:val="24"/>
        </w:rPr>
        <w:br/>
      </w:r>
      <w:r w:rsidRPr="00044555">
        <w:rPr>
          <w:rFonts w:cs="Times New Roman"/>
          <w:sz w:val="22"/>
          <w:szCs w:val="24"/>
        </w:rPr>
        <w:lastRenderedPageBreak/>
        <w:t xml:space="preserve">            </w:t>
      </w:r>
      <w:r w:rsidRPr="00044555">
        <w:rPr>
          <w:rFonts w:cs="Times New Roman"/>
          <w:sz w:val="22"/>
          <w:szCs w:val="24"/>
        </w:rPr>
        <w:br/>
        <w:t xml:space="preserve">            // Get severity multiplier</w:t>
      </w:r>
      <w:r w:rsidRPr="00044555">
        <w:rPr>
          <w:rFonts w:cs="Times New Roman"/>
          <w:sz w:val="22"/>
          <w:szCs w:val="24"/>
        </w:rPr>
        <w:br/>
        <w:t xml:space="preserve">            double severityMultiplier = signal.getSeverity().getMultiplier();</w:t>
      </w:r>
      <w:r w:rsidRPr="00044555">
        <w:rPr>
          <w:rFonts w:cs="Times New Roman"/>
          <w:sz w:val="22"/>
          <w:szCs w:val="24"/>
        </w:rPr>
        <w:br/>
        <w:t xml:space="preserve">            </w:t>
      </w:r>
      <w:r w:rsidRPr="00044555">
        <w:rPr>
          <w:rFonts w:cs="Times New Roman"/>
          <w:sz w:val="22"/>
          <w:szCs w:val="24"/>
        </w:rPr>
        <w:br/>
        <w:t xml:space="preserve">            // Get confidence (default 1.0 if not set)</w:t>
      </w:r>
      <w:r w:rsidRPr="00044555">
        <w:rPr>
          <w:rFonts w:cs="Times New Roman"/>
          <w:sz w:val="22"/>
          <w:szCs w:val="24"/>
        </w:rPr>
        <w:br/>
        <w:t xml:space="preserve">            double confidence = signal.getConfidence() != null ? signal.getConfidence() : 1.0;</w:t>
      </w:r>
      <w:r w:rsidRPr="00044555">
        <w:rPr>
          <w:rFonts w:cs="Times New Roman"/>
          <w:sz w:val="22"/>
          <w:szCs w:val="24"/>
        </w:rPr>
        <w:br/>
        <w:t xml:space="preserve">            </w:t>
      </w:r>
      <w:r w:rsidRPr="00044555">
        <w:rPr>
          <w:rFonts w:cs="Times New Roman"/>
          <w:sz w:val="22"/>
          <w:szCs w:val="24"/>
        </w:rPr>
        <w:br/>
        <w:t xml:space="preserve">            // Get signal type weight</w:t>
      </w:r>
      <w:r w:rsidRPr="00044555">
        <w:rPr>
          <w:rFonts w:cs="Times New Roman"/>
          <w:sz w:val="22"/>
          <w:szCs w:val="24"/>
        </w:rPr>
        <w:br/>
        <w:t xml:space="preserve">            double signalWeight = signal.getSignalType().getDefaultWeight();</w:t>
      </w:r>
      <w:r w:rsidRPr="00044555">
        <w:rPr>
          <w:rFonts w:cs="Times New Roman"/>
          <w:sz w:val="22"/>
          <w:szCs w:val="24"/>
        </w:rPr>
        <w:br/>
        <w:t xml:space="preserve">            </w:t>
      </w:r>
      <w:r w:rsidRPr="00044555">
        <w:rPr>
          <w:rFonts w:cs="Times New Roman"/>
          <w:sz w:val="22"/>
          <w:szCs w:val="24"/>
        </w:rPr>
        <w:br/>
        <w:t xml:space="preserve">            // Calculate contribution: severity × confidence × weight × decay</w:t>
      </w:r>
      <w:r w:rsidRPr="00044555">
        <w:rPr>
          <w:rFonts w:cs="Times New Roman"/>
          <w:sz w:val="22"/>
          <w:szCs w:val="24"/>
        </w:rPr>
        <w:br/>
        <w:t xml:space="preserve">            double contribution = severityMultiplier * confidence * signalWeight * decayFactor;</w:t>
      </w:r>
      <w:r w:rsidRPr="00044555">
        <w:rPr>
          <w:rFonts w:cs="Times New Roman"/>
          <w:sz w:val="22"/>
          <w:szCs w:val="24"/>
        </w:rPr>
        <w:br/>
        <w:t xml:space="preserve">            </w:t>
      </w:r>
      <w:r w:rsidRPr="00044555">
        <w:rPr>
          <w:rFonts w:cs="Times New Roman"/>
          <w:sz w:val="22"/>
          <w:szCs w:val="24"/>
        </w:rPr>
        <w:br/>
        <w:t xml:space="preserve">            // Cap individual contribution</w:t>
      </w:r>
      <w:r w:rsidRPr="00044555">
        <w:rPr>
          <w:rFonts w:cs="Times New Roman"/>
          <w:sz w:val="22"/>
          <w:szCs w:val="24"/>
        </w:rPr>
        <w:br/>
        <w:t xml:space="preserve">            contribution = Math.min(contribution, MAX_SIGNAL_CONTRIBUTION);</w:t>
      </w:r>
      <w:r w:rsidRPr="00044555">
        <w:rPr>
          <w:rFonts w:cs="Times New Roman"/>
          <w:sz w:val="22"/>
          <w:szCs w:val="24"/>
        </w:rPr>
        <w:br/>
        <w:t xml:space="preserve">            </w:t>
      </w:r>
      <w:r w:rsidRPr="00044555">
        <w:rPr>
          <w:rFonts w:cs="Times New Roman"/>
          <w:sz w:val="22"/>
          <w:szCs w:val="24"/>
        </w:rPr>
        <w:br/>
        <w:t xml:space="preserve">            totalScore += contribution;</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return totalScore;</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Determine risk level based on score</w:t>
      </w:r>
      <w:r w:rsidRPr="00044555">
        <w:rPr>
          <w:rFonts w:cs="Times New Roman"/>
          <w:sz w:val="22"/>
          <w:szCs w:val="24"/>
        </w:rPr>
        <w:br/>
        <w:t xml:space="preserve">     */</w:t>
      </w:r>
      <w:r w:rsidRPr="00044555">
        <w:rPr>
          <w:rFonts w:cs="Times New Roman"/>
          <w:sz w:val="22"/>
          <w:szCs w:val="24"/>
        </w:rPr>
        <w:br/>
        <w:t xml:space="preserve">    public RiskLevel determineRiskLevel(double score) {</w:t>
      </w:r>
      <w:r w:rsidRPr="00044555">
        <w:rPr>
          <w:rFonts w:cs="Times New Roman"/>
          <w:sz w:val="22"/>
          <w:szCs w:val="24"/>
        </w:rPr>
        <w:br/>
        <w:t xml:space="preserve">        if (score &lt;= CLEAN_THRESHOLD) {</w:t>
      </w:r>
      <w:r w:rsidRPr="00044555">
        <w:rPr>
          <w:rFonts w:cs="Times New Roman"/>
          <w:sz w:val="22"/>
          <w:szCs w:val="24"/>
        </w:rPr>
        <w:br/>
        <w:t xml:space="preserve">            return RiskLevel.CLEAN;</w:t>
      </w:r>
      <w:r w:rsidRPr="00044555">
        <w:rPr>
          <w:rFonts w:cs="Times New Roman"/>
          <w:sz w:val="22"/>
          <w:szCs w:val="24"/>
        </w:rPr>
        <w:br/>
        <w:t xml:space="preserve">        } else if (score &lt;= SUSPICIOUS_THRESHOLD) {</w:t>
      </w:r>
      <w:r w:rsidRPr="00044555">
        <w:rPr>
          <w:rFonts w:cs="Times New Roman"/>
          <w:sz w:val="22"/>
          <w:szCs w:val="24"/>
        </w:rPr>
        <w:br/>
        <w:t xml:space="preserve">            return RiskLevel.SUSPICIOUS;</w:t>
      </w:r>
      <w:r w:rsidRPr="00044555">
        <w:rPr>
          <w:rFonts w:cs="Times New Roman"/>
          <w:sz w:val="22"/>
          <w:szCs w:val="24"/>
        </w:rPr>
        <w:br/>
        <w:t xml:space="preserve">        } else if (score &lt;= HIGH_RISK_THRESHOLD) {</w:t>
      </w:r>
      <w:r w:rsidRPr="00044555">
        <w:rPr>
          <w:rFonts w:cs="Times New Roman"/>
          <w:sz w:val="22"/>
          <w:szCs w:val="24"/>
        </w:rPr>
        <w:br/>
        <w:t xml:space="preserve">            return RiskLevel.HIGH_RISK;</w:t>
      </w:r>
      <w:r w:rsidRPr="00044555">
        <w:rPr>
          <w:rFonts w:cs="Times New Roman"/>
          <w:sz w:val="22"/>
          <w:szCs w:val="24"/>
        </w:rPr>
        <w:br/>
        <w:t xml:space="preserve">        } else {</w:t>
      </w:r>
      <w:r w:rsidRPr="00044555">
        <w:rPr>
          <w:rFonts w:cs="Times New Roman"/>
          <w:sz w:val="22"/>
          <w:szCs w:val="24"/>
        </w:rPr>
        <w:br/>
        <w:t xml:space="preserve">            return RiskLevel.CRITICAL;</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Get current risk score for an attempt</w:t>
      </w:r>
      <w:r w:rsidRPr="00044555">
        <w:rPr>
          <w:rFonts w:cs="Times New Roman"/>
          <w:sz w:val="22"/>
          <w:szCs w:val="24"/>
        </w:rPr>
        <w:br/>
        <w:t xml:space="preserve">     */</w:t>
      </w:r>
      <w:r w:rsidRPr="00044555">
        <w:rPr>
          <w:rFonts w:cs="Times New Roman"/>
          <w:sz w:val="22"/>
          <w:szCs w:val="24"/>
        </w:rPr>
        <w:br/>
        <w:t xml:space="preserve">    public RiskScoreResponse getCurrentRiskScore(Long examAttemptId) {</w:t>
      </w:r>
      <w:r w:rsidRPr="00044555">
        <w:rPr>
          <w:rFonts w:cs="Times New Roman"/>
          <w:sz w:val="22"/>
          <w:szCs w:val="24"/>
        </w:rPr>
        <w:br/>
        <w:t xml:space="preserve">        RiskScore riskScore = riskScoreRepository</w:t>
      </w:r>
      <w:r w:rsidRPr="00044555">
        <w:rPr>
          <w:rFonts w:cs="Times New Roman"/>
          <w:sz w:val="22"/>
          <w:szCs w:val="24"/>
        </w:rPr>
        <w:br/>
        <w:t xml:space="preserve">            .findByExamAttemptId(examAttemptId)</w:t>
      </w:r>
      <w:r w:rsidRPr="00044555">
        <w:rPr>
          <w:rFonts w:cs="Times New Roman"/>
          <w:sz w:val="22"/>
          <w:szCs w:val="24"/>
        </w:rPr>
        <w:br/>
        <w:t xml:space="preserve">            .orElse(RiskScore.builder()</w:t>
      </w:r>
      <w:r w:rsidRPr="00044555">
        <w:rPr>
          <w:rFonts w:cs="Times New Roman"/>
          <w:sz w:val="22"/>
          <w:szCs w:val="24"/>
        </w:rPr>
        <w:br/>
      </w:r>
      <w:r w:rsidRPr="00044555">
        <w:rPr>
          <w:rFonts w:cs="Times New Roman"/>
          <w:sz w:val="22"/>
          <w:szCs w:val="24"/>
        </w:rPr>
        <w:lastRenderedPageBreak/>
        <w:t xml:space="preserve">                .examAttemptId(examAttemptId)</w:t>
      </w:r>
      <w:r w:rsidRPr="00044555">
        <w:rPr>
          <w:rFonts w:cs="Times New Roman"/>
          <w:sz w:val="22"/>
          <w:szCs w:val="24"/>
        </w:rPr>
        <w:br/>
        <w:t xml:space="preserve">                .score(0.0)</w:t>
      </w:r>
      <w:r w:rsidRPr="00044555">
        <w:rPr>
          <w:rFonts w:cs="Times New Roman"/>
          <w:sz w:val="22"/>
          <w:szCs w:val="24"/>
        </w:rPr>
        <w:br/>
        <w:t xml:space="preserve">                .riskLevel(RiskLevel.CLEAN)</w:t>
      </w:r>
      <w:r w:rsidRPr="00044555">
        <w:rPr>
          <w:rFonts w:cs="Times New Roman"/>
          <w:sz w:val="22"/>
          <w:szCs w:val="24"/>
        </w:rPr>
        <w:br/>
        <w:t xml:space="preserve">                .build());</w:t>
      </w:r>
      <w:r w:rsidRPr="00044555">
        <w:rPr>
          <w:rFonts w:cs="Times New Roman"/>
          <w:sz w:val="22"/>
          <w:szCs w:val="24"/>
        </w:rPr>
        <w:br/>
        <w:t xml:space="preserve">        </w:t>
      </w:r>
      <w:r w:rsidRPr="00044555">
        <w:rPr>
          <w:rFonts w:cs="Times New Roman"/>
          <w:sz w:val="22"/>
          <w:szCs w:val="24"/>
        </w:rPr>
        <w:br/>
        <w:t xml:space="preserve">        return RiskScoreResponse.builder()</w:t>
      </w:r>
      <w:r w:rsidRPr="00044555">
        <w:rPr>
          <w:rFonts w:cs="Times New Roman"/>
          <w:sz w:val="22"/>
          <w:szCs w:val="24"/>
        </w:rPr>
        <w:br/>
        <w:t xml:space="preserve">            .examAttemptId(examAttemptId)</w:t>
      </w:r>
      <w:r w:rsidRPr="00044555">
        <w:rPr>
          <w:rFonts w:cs="Times New Roman"/>
          <w:sz w:val="22"/>
          <w:szCs w:val="24"/>
        </w:rPr>
        <w:br/>
        <w:t xml:space="preserve">            .score(riskScore.getScore())</w:t>
      </w:r>
      <w:r w:rsidRPr="00044555">
        <w:rPr>
          <w:rFonts w:cs="Times New Roman"/>
          <w:sz w:val="22"/>
          <w:szCs w:val="24"/>
        </w:rPr>
        <w:br/>
        <w:t xml:space="preserve">            .level(riskScore.getRiskLevel())</w:t>
      </w:r>
      <w:r w:rsidRPr="00044555">
        <w:rPr>
          <w:rFonts w:cs="Times New Roman"/>
          <w:sz w:val="22"/>
          <w:szCs w:val="24"/>
        </w:rPr>
        <w:br/>
        <w:t xml:space="preserve">            .lastUpdated(riskScore.getLastUpdated())</w:t>
      </w:r>
      <w:r w:rsidRPr="00044555">
        <w:rPr>
          <w:rFonts w:cs="Times New Roman"/>
          <w:sz w:val="22"/>
          <w:szCs w:val="24"/>
        </w:rPr>
        <w:br/>
        <w:t xml:space="preserve">            .build();</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Get risk history for visualization</w:t>
      </w:r>
      <w:r w:rsidRPr="00044555">
        <w:rPr>
          <w:rFonts w:cs="Times New Roman"/>
          <w:sz w:val="22"/>
          <w:szCs w:val="24"/>
        </w:rPr>
        <w:br/>
        <w:t xml:space="preserve">     */</w:t>
      </w:r>
      <w:r w:rsidRPr="00044555">
        <w:rPr>
          <w:rFonts w:cs="Times New Roman"/>
          <w:sz w:val="22"/>
          <w:szCs w:val="24"/>
        </w:rPr>
        <w:br/>
        <w:t xml:space="preserve">    public List&lt;RiskSnapshotResponse&gt; getRiskHistory(Long examAttemptId) {</w:t>
      </w:r>
      <w:r w:rsidRPr="00044555">
        <w:rPr>
          <w:rFonts w:cs="Times New Roman"/>
          <w:sz w:val="22"/>
          <w:szCs w:val="24"/>
        </w:rPr>
        <w:br/>
        <w:t xml:space="preserve">        return riskScoreRepository.findSnapshotsByExamAttemptId(examAttemptId)</w:t>
      </w:r>
      <w:r w:rsidRPr="00044555">
        <w:rPr>
          <w:rFonts w:cs="Times New Roman"/>
          <w:sz w:val="22"/>
          <w:szCs w:val="24"/>
        </w:rPr>
        <w:br/>
        <w:t xml:space="preserve">            .stream()</w:t>
      </w:r>
      <w:r w:rsidRPr="00044555">
        <w:rPr>
          <w:rFonts w:cs="Times New Roman"/>
          <w:sz w:val="22"/>
          <w:szCs w:val="24"/>
        </w:rPr>
        <w:br/>
        <w:t xml:space="preserve">            .map(rs -&gt; RiskSnapshotResponse.builder()</w:t>
      </w:r>
      <w:r w:rsidRPr="00044555">
        <w:rPr>
          <w:rFonts w:cs="Times New Roman"/>
          <w:sz w:val="22"/>
          <w:szCs w:val="24"/>
        </w:rPr>
        <w:br/>
        <w:t xml:space="preserve">                .timestamp(rs.getCreatedAt())</w:t>
      </w:r>
      <w:r w:rsidRPr="00044555">
        <w:rPr>
          <w:rFonts w:cs="Times New Roman"/>
          <w:sz w:val="22"/>
          <w:szCs w:val="24"/>
        </w:rPr>
        <w:br/>
        <w:t xml:space="preserve">                .score(rs.getScore())</w:t>
      </w:r>
      <w:r w:rsidRPr="00044555">
        <w:rPr>
          <w:rFonts w:cs="Times New Roman"/>
          <w:sz w:val="22"/>
          <w:szCs w:val="24"/>
        </w:rPr>
        <w:br/>
        <w:t xml:space="preserve">                .level(rs.getRiskLevel())</w:t>
      </w:r>
      <w:r w:rsidRPr="00044555">
        <w:rPr>
          <w:rFonts w:cs="Times New Roman"/>
          <w:sz w:val="22"/>
          <w:szCs w:val="24"/>
        </w:rPr>
        <w:br/>
        <w:t xml:space="preserve">                .reason(rs.getReason())</w:t>
      </w:r>
      <w:r w:rsidRPr="00044555">
        <w:rPr>
          <w:rFonts w:cs="Times New Roman"/>
          <w:sz w:val="22"/>
          <w:szCs w:val="24"/>
        </w:rPr>
        <w:br/>
        <w:t xml:space="preserve">                .build())</w:t>
      </w:r>
      <w:r w:rsidRPr="00044555">
        <w:rPr>
          <w:rFonts w:cs="Times New Roman"/>
          <w:sz w:val="22"/>
          <w:szCs w:val="24"/>
        </w:rPr>
        <w:br/>
        <w:t xml:space="preserve">            .collect(Collectors.toList());</w:t>
      </w:r>
      <w:r w:rsidRPr="00044555">
        <w:rPr>
          <w:rFonts w:cs="Times New Roman"/>
          <w:sz w:val="22"/>
          <w:szCs w:val="24"/>
        </w:rPr>
        <w:br/>
        <w:t xml:space="preserve">    }</w:t>
      </w:r>
      <w:r w:rsidRPr="00044555">
        <w:rPr>
          <w:rFonts w:cs="Times New Roman"/>
          <w:sz w:val="22"/>
          <w:szCs w:val="24"/>
        </w:rPr>
        <w:br/>
        <w:t>}</w:t>
      </w:r>
    </w:p>
    <w:p w14:paraId="39FF886F"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9.6. MonitoringController - Teacher Actions</w:t>
      </w:r>
    </w:p>
    <w:p w14:paraId="1B21DE79" w14:textId="77777777" w:rsidR="00877039" w:rsidRPr="00044555" w:rsidRDefault="00000000">
      <w:pPr>
        <w:rPr>
          <w:rFonts w:cs="Times New Roman"/>
          <w:sz w:val="28"/>
          <w:szCs w:val="24"/>
        </w:rPr>
      </w:pPr>
      <w:r w:rsidRPr="00044555">
        <w:rPr>
          <w:rFonts w:cs="Times New Roman"/>
          <w:sz w:val="28"/>
          <w:szCs w:val="24"/>
        </w:rPr>
        <w:t>MonitoringController cho phép giám thị can thiệp vào phiên thi của thí sinh:</w:t>
      </w:r>
    </w:p>
    <w:p w14:paraId="7D607AC1" w14:textId="77777777" w:rsidR="00877039" w:rsidRPr="00044555" w:rsidRDefault="00000000">
      <w:pPr>
        <w:ind w:left="432"/>
        <w:rPr>
          <w:rFonts w:cs="Times New Roman"/>
          <w:sz w:val="28"/>
          <w:szCs w:val="24"/>
        </w:rPr>
      </w:pPr>
      <w:r w:rsidRPr="00044555">
        <w:rPr>
          <w:rFonts w:cs="Times New Roman"/>
          <w:sz w:val="22"/>
          <w:szCs w:val="24"/>
        </w:rPr>
        <w:t>// File: BE/src/main/java/com/example/demo/api/MonitoringController.java</w:t>
      </w:r>
      <w:r w:rsidRPr="00044555">
        <w:rPr>
          <w:rFonts w:cs="Times New Roman"/>
          <w:sz w:val="22"/>
          <w:szCs w:val="24"/>
        </w:rPr>
        <w:br/>
      </w:r>
      <w:r w:rsidRPr="00044555">
        <w:rPr>
          <w:rFonts w:cs="Times New Roman"/>
          <w:sz w:val="22"/>
          <w:szCs w:val="24"/>
        </w:rPr>
        <w:br/>
        <w:t>@RestController</w:t>
      </w:r>
      <w:r w:rsidRPr="00044555">
        <w:rPr>
          <w:rFonts w:cs="Times New Roman"/>
          <w:sz w:val="22"/>
          <w:szCs w:val="24"/>
        </w:rPr>
        <w:br/>
        <w:t>@RequestMapping("/api/v1/monitoring")</w:t>
      </w:r>
      <w:r w:rsidRPr="00044555">
        <w:rPr>
          <w:rFonts w:cs="Times New Roman"/>
          <w:sz w:val="22"/>
          <w:szCs w:val="24"/>
        </w:rPr>
        <w:br/>
        <w:t>@RequiredArgsConstructor</w:t>
      </w:r>
      <w:r w:rsidRPr="00044555">
        <w:rPr>
          <w:rFonts w:cs="Times New Roman"/>
          <w:sz w:val="22"/>
          <w:szCs w:val="24"/>
        </w:rPr>
        <w:br/>
        <w:t>public class MonitoringController {</w:t>
      </w:r>
      <w:r w:rsidRPr="00044555">
        <w:rPr>
          <w:rFonts w:cs="Times New Roman"/>
          <w:sz w:val="22"/>
          <w:szCs w:val="24"/>
        </w:rPr>
        <w:br/>
        <w:t xml:space="preserve">    </w:t>
      </w:r>
      <w:r w:rsidRPr="00044555">
        <w:rPr>
          <w:rFonts w:cs="Times New Roman"/>
          <w:sz w:val="22"/>
          <w:szCs w:val="24"/>
        </w:rPr>
        <w:br/>
        <w:t xml:space="preserve">    private final MonitoringService monitoringService;</w:t>
      </w:r>
      <w:r w:rsidRPr="00044555">
        <w:rPr>
          <w:rFonts w:cs="Times New Roman"/>
          <w:sz w:val="22"/>
          <w:szCs w:val="24"/>
        </w:rPr>
        <w:br/>
        <w:t xml:space="preserve">    private final WebSocketNotificationService wsNotificationService;</w:t>
      </w:r>
      <w:r w:rsidRPr="00044555">
        <w:rPr>
          <w:rFonts w:cs="Times New Roman"/>
          <w:sz w:val="22"/>
          <w:szCs w:val="24"/>
        </w:rPr>
        <w:br/>
        <w:t xml:space="preserve">    </w:t>
      </w:r>
      <w:r w:rsidRPr="00044555">
        <w:rPr>
          <w:rFonts w:cs="Times New Roman"/>
          <w:sz w:val="22"/>
          <w:szCs w:val="24"/>
        </w:rPr>
        <w:br/>
        <w:t xml:space="preserve">    // === SEND WARNING ===</w:t>
      </w:r>
      <w:r w:rsidRPr="00044555">
        <w:rPr>
          <w:rFonts w:cs="Times New Roman"/>
          <w:sz w:val="22"/>
          <w:szCs w:val="24"/>
        </w:rPr>
        <w:br/>
        <w:t xml:space="preserve">    @PostMapping("/warn/{attemptId}")</w:t>
      </w:r>
      <w:r w:rsidRPr="00044555">
        <w:rPr>
          <w:rFonts w:cs="Times New Roman"/>
          <w:sz w:val="22"/>
          <w:szCs w:val="24"/>
        </w:rPr>
        <w:br/>
      </w:r>
      <w:r w:rsidRPr="00044555">
        <w:rPr>
          <w:rFonts w:cs="Times New Roman"/>
          <w:sz w:val="22"/>
          <w:szCs w:val="24"/>
        </w:rPr>
        <w:lastRenderedPageBreak/>
        <w:t xml:space="preserve">    public ResponseEntity&lt;ApiResponse&lt;Void&gt;&gt; sendWarning(</w:t>
      </w:r>
      <w:r w:rsidRPr="00044555">
        <w:rPr>
          <w:rFonts w:cs="Times New Roman"/>
          <w:sz w:val="22"/>
          <w:szCs w:val="24"/>
        </w:rPr>
        <w:br/>
        <w:t xml:space="preserve">            @PathVariable Long attemptId,</w:t>
      </w:r>
      <w:r w:rsidRPr="00044555">
        <w:rPr>
          <w:rFonts w:cs="Times New Roman"/>
          <w:sz w:val="22"/>
          <w:szCs w:val="24"/>
        </w:rPr>
        <w:br/>
        <w:t xml:space="preserve">            @RequestBody WarningRequest request,</w:t>
      </w:r>
      <w:r w:rsidRPr="00044555">
        <w:rPr>
          <w:rFonts w:cs="Times New Roman"/>
          <w:sz w:val="22"/>
          <w:szCs w:val="24"/>
        </w:rPr>
        <w:br/>
        <w:t xml:space="preserve">            @AuthenticationPrincipal UserDetails userDetails) {</w:t>
      </w:r>
      <w:r w:rsidRPr="00044555">
        <w:rPr>
          <w:rFonts w:cs="Times New Roman"/>
          <w:sz w:val="22"/>
          <w:szCs w:val="24"/>
        </w:rPr>
        <w:br/>
        <w:t xml:space="preserve">        </w:t>
      </w:r>
      <w:r w:rsidRPr="00044555">
        <w:rPr>
          <w:rFonts w:cs="Times New Roman"/>
          <w:sz w:val="22"/>
          <w:szCs w:val="24"/>
        </w:rPr>
        <w:br/>
        <w:t xml:space="preserve">        // Verify teacher has access to this exam</w:t>
      </w:r>
      <w:r w:rsidRPr="00044555">
        <w:rPr>
          <w:rFonts w:cs="Times New Roman"/>
          <w:sz w:val="22"/>
          <w:szCs w:val="24"/>
        </w:rPr>
        <w:br/>
        <w:t xml:space="preserve">        String teacherEmail = userDetails.getUsername();</w:t>
      </w:r>
      <w:r w:rsidRPr="00044555">
        <w:rPr>
          <w:rFonts w:cs="Times New Roman"/>
          <w:sz w:val="22"/>
          <w:szCs w:val="24"/>
        </w:rPr>
        <w:br/>
        <w:t xml:space="preserve">        monitoringService.verifyTeacherAccess(attemptId, teacherEmail);</w:t>
      </w:r>
      <w:r w:rsidRPr="00044555">
        <w:rPr>
          <w:rFonts w:cs="Times New Roman"/>
          <w:sz w:val="22"/>
          <w:szCs w:val="24"/>
        </w:rPr>
        <w:br/>
        <w:t xml:space="preserve">        </w:t>
      </w:r>
      <w:r w:rsidRPr="00044555">
        <w:rPr>
          <w:rFonts w:cs="Times New Roman"/>
          <w:sz w:val="22"/>
          <w:szCs w:val="24"/>
        </w:rPr>
        <w:br/>
        <w:t xml:space="preserve">        // Record warning event</w:t>
      </w:r>
      <w:r w:rsidRPr="00044555">
        <w:rPr>
          <w:rFonts w:cs="Times New Roman"/>
          <w:sz w:val="22"/>
          <w:szCs w:val="24"/>
        </w:rPr>
        <w:br/>
        <w:t xml:space="preserve">        MonitoringEvent event = MonitoringEvent.builder()</w:t>
      </w:r>
      <w:r w:rsidRPr="00044555">
        <w:rPr>
          <w:rFonts w:cs="Times New Roman"/>
          <w:sz w:val="22"/>
          <w:szCs w:val="24"/>
        </w:rPr>
        <w:br/>
        <w:t xml:space="preserve">            .examAttemptId(attemptId)</w:t>
      </w:r>
      <w:r w:rsidRPr="00044555">
        <w:rPr>
          <w:rFonts w:cs="Times New Roman"/>
          <w:sz w:val="22"/>
          <w:szCs w:val="24"/>
        </w:rPr>
        <w:br/>
        <w:t xml:space="preserve">            .eventType(MonitoringEventType.WARNING)</w:t>
      </w:r>
      <w:r w:rsidRPr="00044555">
        <w:rPr>
          <w:rFonts w:cs="Times New Roman"/>
          <w:sz w:val="22"/>
          <w:szCs w:val="24"/>
        </w:rPr>
        <w:br/>
        <w:t xml:space="preserve">            .PerformedBy(teacherEmail)</w:t>
      </w:r>
      <w:r w:rsidRPr="00044555">
        <w:rPr>
          <w:rFonts w:cs="Times New Roman"/>
          <w:sz w:val="22"/>
          <w:szCs w:val="24"/>
        </w:rPr>
        <w:br/>
        <w:t xml:space="preserve">            .message(request.getMessage())</w:t>
      </w:r>
      <w:r w:rsidRPr="00044555">
        <w:rPr>
          <w:rFonts w:cs="Times New Roman"/>
          <w:sz w:val="22"/>
          <w:szCs w:val="24"/>
        </w:rPr>
        <w:br/>
        <w:t xml:space="preserve">            .build();</w:t>
      </w:r>
      <w:r w:rsidRPr="00044555">
        <w:rPr>
          <w:rFonts w:cs="Times New Roman"/>
          <w:sz w:val="22"/>
          <w:szCs w:val="24"/>
        </w:rPr>
        <w:br/>
        <w:t xml:space="preserve">        monitoringService.recordEvent(event);</w:t>
      </w:r>
      <w:r w:rsidRPr="00044555">
        <w:rPr>
          <w:rFonts w:cs="Times New Roman"/>
          <w:sz w:val="22"/>
          <w:szCs w:val="24"/>
        </w:rPr>
        <w:br/>
        <w:t xml:space="preserve">        </w:t>
      </w:r>
      <w:r w:rsidRPr="00044555">
        <w:rPr>
          <w:rFonts w:cs="Times New Roman"/>
          <w:sz w:val="22"/>
          <w:szCs w:val="24"/>
        </w:rPr>
        <w:br/>
        <w:t xml:space="preserve">        // Send real-time notification to student</w:t>
      </w:r>
      <w:r w:rsidRPr="00044555">
        <w:rPr>
          <w:rFonts w:cs="Times New Roman"/>
          <w:sz w:val="22"/>
          <w:szCs w:val="24"/>
        </w:rPr>
        <w:br/>
        <w:t xml:space="preserve">        wsNotificationService.sendToUser(</w:t>
      </w:r>
      <w:r w:rsidRPr="00044555">
        <w:rPr>
          <w:rFonts w:cs="Times New Roman"/>
          <w:sz w:val="22"/>
          <w:szCs w:val="24"/>
        </w:rPr>
        <w:br/>
        <w:t xml:space="preserve">            monitoringService.getStudentEmail(attemptId),</w:t>
      </w:r>
      <w:r w:rsidRPr="00044555">
        <w:rPr>
          <w:rFonts w:cs="Times New Roman"/>
          <w:sz w:val="22"/>
          <w:szCs w:val="24"/>
        </w:rPr>
        <w:br/>
        <w:t xml:space="preserve">            "/queue/exam-alerts",</w:t>
      </w:r>
      <w:r w:rsidRPr="00044555">
        <w:rPr>
          <w:rFonts w:cs="Times New Roman"/>
          <w:sz w:val="22"/>
          <w:szCs w:val="24"/>
        </w:rPr>
        <w:br/>
        <w:t xml:space="preserve">            new AlertMessage("WARNING", request.getMessage())</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return ResponseEntity.ok(ApiResponse.success(null));</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PAUSE EXAM ===</w:t>
      </w:r>
      <w:r w:rsidRPr="00044555">
        <w:rPr>
          <w:rFonts w:cs="Times New Roman"/>
          <w:sz w:val="22"/>
          <w:szCs w:val="24"/>
        </w:rPr>
        <w:br/>
        <w:t xml:space="preserve">    @PostMapping("/pause/{attemptId}")</w:t>
      </w:r>
      <w:r w:rsidRPr="00044555">
        <w:rPr>
          <w:rFonts w:cs="Times New Roman"/>
          <w:sz w:val="22"/>
          <w:szCs w:val="24"/>
        </w:rPr>
        <w:br/>
        <w:t xml:space="preserve">    public ResponseEntity&lt;ApiResponse&lt;Void&gt;&gt; pauseExam(</w:t>
      </w:r>
      <w:r w:rsidRPr="00044555">
        <w:rPr>
          <w:rFonts w:cs="Times New Roman"/>
          <w:sz w:val="22"/>
          <w:szCs w:val="24"/>
        </w:rPr>
        <w:br/>
        <w:t xml:space="preserve">            @PathVariable Long attemptId,</w:t>
      </w:r>
      <w:r w:rsidRPr="00044555">
        <w:rPr>
          <w:rFonts w:cs="Times New Roman"/>
          <w:sz w:val="22"/>
          <w:szCs w:val="24"/>
        </w:rPr>
        <w:br/>
        <w:t xml:space="preserve">            @RequestBody PauseRequest request,</w:t>
      </w:r>
      <w:r w:rsidRPr="00044555">
        <w:rPr>
          <w:rFonts w:cs="Times New Roman"/>
          <w:sz w:val="22"/>
          <w:szCs w:val="24"/>
        </w:rPr>
        <w:br/>
        <w:t xml:space="preserve">            @AuthenticationPrincipal UserDetails userDetails) {</w:t>
      </w:r>
      <w:r w:rsidRPr="00044555">
        <w:rPr>
          <w:rFonts w:cs="Times New Roman"/>
          <w:sz w:val="22"/>
          <w:szCs w:val="24"/>
        </w:rPr>
        <w:br/>
        <w:t xml:space="preserve">        </w:t>
      </w:r>
      <w:r w:rsidRPr="00044555">
        <w:rPr>
          <w:rFonts w:cs="Times New Roman"/>
          <w:sz w:val="22"/>
          <w:szCs w:val="24"/>
        </w:rPr>
        <w:br/>
        <w:t xml:space="preserve">        String teacherEmail = userDetails.getUsername();</w:t>
      </w:r>
      <w:r w:rsidRPr="00044555">
        <w:rPr>
          <w:rFonts w:cs="Times New Roman"/>
          <w:sz w:val="22"/>
          <w:szCs w:val="24"/>
        </w:rPr>
        <w:br/>
        <w:t xml:space="preserve">        monitoringService.verifyTeacherAccess(attemptId, teacherEmail);</w:t>
      </w:r>
      <w:r w:rsidRPr="00044555">
        <w:rPr>
          <w:rFonts w:cs="Times New Roman"/>
          <w:sz w:val="22"/>
          <w:szCs w:val="24"/>
        </w:rPr>
        <w:br/>
        <w:t xml:space="preserve">        </w:t>
      </w:r>
      <w:r w:rsidRPr="00044555">
        <w:rPr>
          <w:rFonts w:cs="Times New Roman"/>
          <w:sz w:val="22"/>
          <w:szCs w:val="24"/>
        </w:rPr>
        <w:br/>
        <w:t xml:space="preserve">        // Pause the attempt</w:t>
      </w:r>
      <w:r w:rsidRPr="00044555">
        <w:rPr>
          <w:rFonts w:cs="Times New Roman"/>
          <w:sz w:val="22"/>
          <w:szCs w:val="24"/>
        </w:rPr>
        <w:br/>
        <w:t xml:space="preserve">        monitoringService.pauseAttempt(attemptId, request.getReason());</w:t>
      </w:r>
      <w:r w:rsidRPr="00044555">
        <w:rPr>
          <w:rFonts w:cs="Times New Roman"/>
          <w:sz w:val="22"/>
          <w:szCs w:val="24"/>
        </w:rPr>
        <w:br/>
        <w:t xml:space="preserve">        </w:t>
      </w:r>
      <w:r w:rsidRPr="00044555">
        <w:rPr>
          <w:rFonts w:cs="Times New Roman"/>
          <w:sz w:val="22"/>
          <w:szCs w:val="24"/>
        </w:rPr>
        <w:br/>
        <w:t xml:space="preserve">        // Record event</w:t>
      </w:r>
      <w:r w:rsidRPr="00044555">
        <w:rPr>
          <w:rFonts w:cs="Times New Roman"/>
          <w:sz w:val="22"/>
          <w:szCs w:val="24"/>
        </w:rPr>
        <w:br/>
        <w:t xml:space="preserve">        MonitoringEvent event = MonitoringEvent.builder()</w:t>
      </w:r>
      <w:r w:rsidRPr="00044555">
        <w:rPr>
          <w:rFonts w:cs="Times New Roman"/>
          <w:sz w:val="22"/>
          <w:szCs w:val="24"/>
        </w:rPr>
        <w:br/>
        <w:t xml:space="preserve">            .examAttemptId(attemptId)</w:t>
      </w:r>
      <w:r w:rsidRPr="00044555">
        <w:rPr>
          <w:rFonts w:cs="Times New Roman"/>
          <w:sz w:val="22"/>
          <w:szCs w:val="24"/>
        </w:rPr>
        <w:br/>
      </w:r>
      <w:r w:rsidRPr="00044555">
        <w:rPr>
          <w:rFonts w:cs="Times New Roman"/>
          <w:sz w:val="22"/>
          <w:szCs w:val="24"/>
        </w:rPr>
        <w:lastRenderedPageBreak/>
        <w:t xml:space="preserve">            .eventType(MonitoringEventType.PAUSED)</w:t>
      </w:r>
      <w:r w:rsidRPr="00044555">
        <w:rPr>
          <w:rFonts w:cs="Times New Roman"/>
          <w:sz w:val="22"/>
          <w:szCs w:val="24"/>
        </w:rPr>
        <w:br/>
        <w:t xml:space="preserve">            .performedBy(teacherEmail)</w:t>
      </w:r>
      <w:r w:rsidRPr="00044555">
        <w:rPr>
          <w:rFonts w:cs="Times New Roman"/>
          <w:sz w:val="22"/>
          <w:szCs w:val="24"/>
        </w:rPr>
        <w:br/>
        <w:t xml:space="preserve">            .message(request.getReason())</w:t>
      </w:r>
      <w:r w:rsidRPr="00044555">
        <w:rPr>
          <w:rFonts w:cs="Times New Roman"/>
          <w:sz w:val="22"/>
          <w:szCs w:val="24"/>
        </w:rPr>
        <w:br/>
        <w:t xml:space="preserve">            .build();</w:t>
      </w:r>
      <w:r w:rsidRPr="00044555">
        <w:rPr>
          <w:rFonts w:cs="Times New Roman"/>
          <w:sz w:val="22"/>
          <w:szCs w:val="24"/>
        </w:rPr>
        <w:br/>
        <w:t xml:space="preserve">        monitoringService.recordEvent(event);</w:t>
      </w:r>
      <w:r w:rsidRPr="00044555">
        <w:rPr>
          <w:rFonts w:cs="Times New Roman"/>
          <w:sz w:val="22"/>
          <w:szCs w:val="24"/>
        </w:rPr>
        <w:br/>
        <w:t xml:space="preserve">        </w:t>
      </w:r>
      <w:r w:rsidRPr="00044555">
        <w:rPr>
          <w:rFonts w:cs="Times New Roman"/>
          <w:sz w:val="22"/>
          <w:szCs w:val="24"/>
        </w:rPr>
        <w:br/>
        <w:t xml:space="preserve">        // Notify student</w:t>
      </w:r>
      <w:r w:rsidRPr="00044555">
        <w:rPr>
          <w:rFonts w:cs="Times New Roman"/>
          <w:sz w:val="22"/>
          <w:szCs w:val="24"/>
        </w:rPr>
        <w:br/>
        <w:t xml:space="preserve">        wsNotificationService.sendToUser(</w:t>
      </w:r>
      <w:r w:rsidRPr="00044555">
        <w:rPr>
          <w:rFonts w:cs="Times New Roman"/>
          <w:sz w:val="22"/>
          <w:szCs w:val="24"/>
        </w:rPr>
        <w:br/>
        <w:t xml:space="preserve">            monitoringService.getStudentEmail(attemptId),</w:t>
      </w:r>
      <w:r w:rsidRPr="00044555">
        <w:rPr>
          <w:rFonts w:cs="Times New Roman"/>
          <w:sz w:val="22"/>
          <w:szCs w:val="24"/>
        </w:rPr>
        <w:br/>
        <w:t xml:space="preserve">            "/queue/exam-alerts",</w:t>
      </w:r>
      <w:r w:rsidRPr="00044555">
        <w:rPr>
          <w:rFonts w:cs="Times New Roman"/>
          <w:sz w:val="22"/>
          <w:szCs w:val="24"/>
        </w:rPr>
        <w:br/>
        <w:t xml:space="preserve">            new AlertMessage("PAUSED", request.getReason())</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return ResponseEntity.ok(ApiResponse.success(null));</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INVALIDATE ATTEMPT ===</w:t>
      </w:r>
      <w:r w:rsidRPr="00044555">
        <w:rPr>
          <w:rFonts w:cs="Times New Roman"/>
          <w:sz w:val="22"/>
          <w:szCs w:val="24"/>
        </w:rPr>
        <w:br/>
        <w:t xml:space="preserve">    @PostMapping("/invalidate/{attemptId}")</w:t>
      </w:r>
      <w:r w:rsidRPr="00044555">
        <w:rPr>
          <w:rFonts w:cs="Times New Roman"/>
          <w:sz w:val="22"/>
          <w:szCs w:val="24"/>
        </w:rPr>
        <w:br/>
        <w:t xml:space="preserve">    public ResponseEntity&lt;ApiResponse&lt;Void&gt;&gt; invalidateAttempt(</w:t>
      </w:r>
      <w:r w:rsidRPr="00044555">
        <w:rPr>
          <w:rFonts w:cs="Times New Roman"/>
          <w:sz w:val="22"/>
          <w:szCs w:val="24"/>
        </w:rPr>
        <w:br/>
        <w:t xml:space="preserve">            @PathVariable Long attemptId,</w:t>
      </w:r>
      <w:r w:rsidRPr="00044555">
        <w:rPr>
          <w:rFonts w:cs="Times New Roman"/>
          <w:sz w:val="22"/>
          <w:szCs w:val="24"/>
        </w:rPr>
        <w:br/>
        <w:t xml:space="preserve">            @RequestBody InvalidateRequest request,</w:t>
      </w:r>
      <w:r w:rsidRPr="00044555">
        <w:rPr>
          <w:rFonts w:cs="Times New Roman"/>
          <w:sz w:val="22"/>
          <w:szCs w:val="24"/>
        </w:rPr>
        <w:br/>
        <w:t xml:space="preserve">            @AuthenticationPrincipal UserDetails userDetails) {</w:t>
      </w:r>
      <w:r w:rsidRPr="00044555">
        <w:rPr>
          <w:rFonts w:cs="Times New Roman"/>
          <w:sz w:val="22"/>
          <w:szCs w:val="24"/>
        </w:rPr>
        <w:br/>
        <w:t xml:space="preserve">        </w:t>
      </w:r>
      <w:r w:rsidRPr="00044555">
        <w:rPr>
          <w:rFonts w:cs="Times New Roman"/>
          <w:sz w:val="22"/>
          <w:szCs w:val="24"/>
        </w:rPr>
        <w:br/>
        <w:t xml:space="preserve">        String teacherEmail = userDetails.getUsername();</w:t>
      </w:r>
      <w:r w:rsidRPr="00044555">
        <w:rPr>
          <w:rFonts w:cs="Times New Roman"/>
          <w:sz w:val="22"/>
          <w:szCs w:val="24"/>
        </w:rPr>
        <w:br/>
        <w:t xml:space="preserve">        monitoringService.verifyTeacherAccess(attemptId, teacherEmail);</w:t>
      </w:r>
      <w:r w:rsidRPr="00044555">
        <w:rPr>
          <w:rFonts w:cs="Times New Roman"/>
          <w:sz w:val="22"/>
          <w:szCs w:val="24"/>
        </w:rPr>
        <w:br/>
        <w:t xml:space="preserve">        </w:t>
      </w:r>
      <w:r w:rsidRPr="00044555">
        <w:rPr>
          <w:rFonts w:cs="Times New Roman"/>
          <w:sz w:val="22"/>
          <w:szCs w:val="24"/>
        </w:rPr>
        <w:br/>
        <w:t xml:space="preserve">        // Invalidate the attempt (cannot submit)</w:t>
      </w:r>
      <w:r w:rsidRPr="00044555">
        <w:rPr>
          <w:rFonts w:cs="Times New Roman"/>
          <w:sz w:val="22"/>
          <w:szCs w:val="24"/>
        </w:rPr>
        <w:br/>
        <w:t xml:space="preserve">        monitoringService.invalidateAttempt(attemptId, request.getReason());</w:t>
      </w:r>
      <w:r w:rsidRPr="00044555">
        <w:rPr>
          <w:rFonts w:cs="Times New Roman"/>
          <w:sz w:val="22"/>
          <w:szCs w:val="24"/>
        </w:rPr>
        <w:br/>
        <w:t xml:space="preserve">        </w:t>
      </w:r>
      <w:r w:rsidRPr="00044555">
        <w:rPr>
          <w:rFonts w:cs="Times New Roman"/>
          <w:sz w:val="22"/>
          <w:szCs w:val="24"/>
        </w:rPr>
        <w:br/>
        <w:t xml:space="preserve">        // Record event</w:t>
      </w:r>
      <w:r w:rsidRPr="00044555">
        <w:rPr>
          <w:rFonts w:cs="Times New Roman"/>
          <w:sz w:val="22"/>
          <w:szCs w:val="24"/>
        </w:rPr>
        <w:br/>
        <w:t xml:space="preserve">        MonitoringEvent event = MonitoringEvent.builder()</w:t>
      </w:r>
      <w:r w:rsidRPr="00044555">
        <w:rPr>
          <w:rFonts w:cs="Times New Roman"/>
          <w:sz w:val="22"/>
          <w:szCs w:val="24"/>
        </w:rPr>
        <w:br/>
        <w:t xml:space="preserve">            .examAttemptId(attemptId)</w:t>
      </w:r>
      <w:r w:rsidRPr="00044555">
        <w:rPr>
          <w:rFonts w:cs="Times New Roman"/>
          <w:sz w:val="22"/>
          <w:szCs w:val="24"/>
        </w:rPr>
        <w:br/>
        <w:t xml:space="preserve">            .eventType(MonitoringEventType.INVALIDATED)</w:t>
      </w:r>
      <w:r w:rsidRPr="00044555">
        <w:rPr>
          <w:rFonts w:cs="Times New Roman"/>
          <w:sz w:val="22"/>
          <w:szCs w:val="24"/>
        </w:rPr>
        <w:br/>
        <w:t xml:space="preserve">            .performedBy(teacherEmail)</w:t>
      </w:r>
      <w:r w:rsidRPr="00044555">
        <w:rPr>
          <w:rFonts w:cs="Times New Roman"/>
          <w:sz w:val="22"/>
          <w:szCs w:val="24"/>
        </w:rPr>
        <w:br/>
        <w:t xml:space="preserve">            .message(request.getReason())</w:t>
      </w:r>
      <w:r w:rsidRPr="00044555">
        <w:rPr>
          <w:rFonts w:cs="Times New Roman"/>
          <w:sz w:val="22"/>
          <w:szCs w:val="24"/>
        </w:rPr>
        <w:br/>
        <w:t xml:space="preserve">            .build();</w:t>
      </w:r>
      <w:r w:rsidRPr="00044555">
        <w:rPr>
          <w:rFonts w:cs="Times New Roman"/>
          <w:sz w:val="22"/>
          <w:szCs w:val="24"/>
        </w:rPr>
        <w:br/>
        <w:t xml:space="preserve">        monitoringService.recordEvent(event);</w:t>
      </w:r>
      <w:r w:rsidRPr="00044555">
        <w:rPr>
          <w:rFonts w:cs="Times New Roman"/>
          <w:sz w:val="22"/>
          <w:szCs w:val="24"/>
        </w:rPr>
        <w:br/>
        <w:t xml:space="preserve">        </w:t>
      </w:r>
      <w:r w:rsidRPr="00044555">
        <w:rPr>
          <w:rFonts w:cs="Times New Roman"/>
          <w:sz w:val="22"/>
          <w:szCs w:val="24"/>
        </w:rPr>
        <w:br/>
        <w:t xml:space="preserve">        // Notify student</w:t>
      </w:r>
      <w:r w:rsidRPr="00044555">
        <w:rPr>
          <w:rFonts w:cs="Times New Roman"/>
          <w:sz w:val="22"/>
          <w:szCs w:val="24"/>
        </w:rPr>
        <w:br/>
        <w:t xml:space="preserve">        wsNotificationService.sendToUser(</w:t>
      </w:r>
      <w:r w:rsidRPr="00044555">
        <w:rPr>
          <w:rFonts w:cs="Times New Roman"/>
          <w:sz w:val="22"/>
          <w:szCs w:val="24"/>
        </w:rPr>
        <w:br/>
        <w:t xml:space="preserve">            monitoringService.getStudentEmail(attemptId),</w:t>
      </w:r>
      <w:r w:rsidRPr="00044555">
        <w:rPr>
          <w:rFonts w:cs="Times New Roman"/>
          <w:sz w:val="22"/>
          <w:szCs w:val="24"/>
        </w:rPr>
        <w:br/>
        <w:t xml:space="preserve">            "/queue/exam-alerts",</w:t>
      </w:r>
      <w:r w:rsidRPr="00044555">
        <w:rPr>
          <w:rFonts w:cs="Times New Roman"/>
          <w:sz w:val="22"/>
          <w:szCs w:val="24"/>
        </w:rPr>
        <w:br/>
        <w:t xml:space="preserve">            new AlertMessage("INVALIDATED", request.getReason())</w:t>
      </w:r>
      <w:r w:rsidRPr="00044555">
        <w:rPr>
          <w:rFonts w:cs="Times New Roman"/>
          <w:sz w:val="22"/>
          <w:szCs w:val="24"/>
        </w:rPr>
        <w:br/>
        <w:t xml:space="preserve">        );</w:t>
      </w:r>
      <w:r w:rsidRPr="00044555">
        <w:rPr>
          <w:rFonts w:cs="Times New Roman"/>
          <w:sz w:val="22"/>
          <w:szCs w:val="24"/>
        </w:rPr>
        <w:br/>
      </w:r>
      <w:r w:rsidRPr="00044555">
        <w:rPr>
          <w:rFonts w:cs="Times New Roman"/>
          <w:sz w:val="22"/>
          <w:szCs w:val="24"/>
        </w:rPr>
        <w:lastRenderedPageBreak/>
        <w:t xml:space="preserve">        </w:t>
      </w:r>
      <w:r w:rsidRPr="00044555">
        <w:rPr>
          <w:rFonts w:cs="Times New Roman"/>
          <w:sz w:val="22"/>
          <w:szCs w:val="24"/>
        </w:rPr>
        <w:br/>
        <w:t xml:space="preserve">        return ResponseEntity.ok(ApiResponse.success(null));</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 GET LIVE MONITORING DATA ===</w:t>
      </w:r>
      <w:r w:rsidRPr="00044555">
        <w:rPr>
          <w:rFonts w:cs="Times New Roman"/>
          <w:sz w:val="22"/>
          <w:szCs w:val="24"/>
        </w:rPr>
        <w:br/>
        <w:t xml:space="preserve">    @GetMapping("/live/{examId}")</w:t>
      </w:r>
      <w:r w:rsidRPr="00044555">
        <w:rPr>
          <w:rFonts w:cs="Times New Roman"/>
          <w:sz w:val="22"/>
          <w:szCs w:val="24"/>
        </w:rPr>
        <w:br/>
        <w:t xml:space="preserve">    public ResponseEntity&lt;ApiResponse&lt;List&lt;LiveMonitoringResponse&gt;&gt;&gt; getLiveData(</w:t>
      </w:r>
      <w:r w:rsidRPr="00044555">
        <w:rPr>
          <w:rFonts w:cs="Times New Roman"/>
          <w:sz w:val="22"/>
          <w:szCs w:val="24"/>
        </w:rPr>
        <w:br/>
        <w:t xml:space="preserve">            @PathVariable Long examId,</w:t>
      </w:r>
      <w:r w:rsidRPr="00044555">
        <w:rPr>
          <w:rFonts w:cs="Times New Roman"/>
          <w:sz w:val="22"/>
          <w:szCs w:val="24"/>
        </w:rPr>
        <w:br/>
        <w:t xml:space="preserve">            @AuthenticationPrincipal UserDetails userDetails) {</w:t>
      </w:r>
      <w:r w:rsidRPr="00044555">
        <w:rPr>
          <w:rFonts w:cs="Times New Roman"/>
          <w:sz w:val="22"/>
          <w:szCs w:val="24"/>
        </w:rPr>
        <w:br/>
        <w:t xml:space="preserve">        </w:t>
      </w:r>
      <w:r w:rsidRPr="00044555">
        <w:rPr>
          <w:rFonts w:cs="Times New Roman"/>
          <w:sz w:val="22"/>
          <w:szCs w:val="24"/>
        </w:rPr>
        <w:br/>
        <w:t xml:space="preserve">        String teacherEmail = userDetails.getUsername();</w:t>
      </w:r>
      <w:r w:rsidRPr="00044555">
        <w:rPr>
          <w:rFonts w:cs="Times New Roman"/>
          <w:sz w:val="22"/>
          <w:szCs w:val="24"/>
        </w:rPr>
        <w:br/>
        <w:t xml:space="preserve">        monitoringService.verifyTeacherAccessToExam(examId, teacherEmail);</w:t>
      </w:r>
      <w:r w:rsidRPr="00044555">
        <w:rPr>
          <w:rFonts w:cs="Times New Roman"/>
          <w:sz w:val="22"/>
          <w:szCs w:val="24"/>
        </w:rPr>
        <w:br/>
        <w:t xml:space="preserve">        </w:t>
      </w:r>
      <w:r w:rsidRPr="00044555">
        <w:rPr>
          <w:rFonts w:cs="Times New Roman"/>
          <w:sz w:val="22"/>
          <w:szCs w:val="24"/>
        </w:rPr>
        <w:br/>
        <w:t xml:space="preserve">        List&lt;LiveMonitoringResponse&gt; liveData = monitoringService.getLiveData(examId);</w:t>
      </w:r>
      <w:r w:rsidRPr="00044555">
        <w:rPr>
          <w:rFonts w:cs="Times New Roman"/>
          <w:sz w:val="22"/>
          <w:szCs w:val="24"/>
        </w:rPr>
        <w:br/>
        <w:t xml:space="preserve">        return ResponseEntity.ok(ApiResponse.success(liveData));</w:t>
      </w:r>
      <w:r w:rsidRPr="00044555">
        <w:rPr>
          <w:rFonts w:cs="Times New Roman"/>
          <w:sz w:val="22"/>
          <w:szCs w:val="24"/>
        </w:rPr>
        <w:br/>
        <w:t xml:space="preserve">    }</w:t>
      </w:r>
      <w:r w:rsidRPr="00044555">
        <w:rPr>
          <w:rFonts w:cs="Times New Roman"/>
          <w:sz w:val="22"/>
          <w:szCs w:val="24"/>
        </w:rPr>
        <w:br/>
        <w:t>}</w:t>
      </w:r>
    </w:p>
    <w:p w14:paraId="79524428"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9.7. AI Proctoring (proctor.py)</w:t>
      </w:r>
    </w:p>
    <w:p w14:paraId="640DB115" w14:textId="77777777" w:rsidR="00877039" w:rsidRPr="00044555" w:rsidRDefault="00000000">
      <w:pPr>
        <w:rPr>
          <w:rFonts w:cs="Times New Roman"/>
          <w:sz w:val="28"/>
          <w:szCs w:val="24"/>
        </w:rPr>
      </w:pPr>
      <w:r w:rsidRPr="00044555">
        <w:rPr>
          <w:rFonts w:cs="Times New Roman"/>
          <w:sz w:val="28"/>
          <w:szCs w:val="24"/>
        </w:rPr>
        <w:t>AI Service sử dụng OpenCV và face_recognition library để phân tích frame từ webcam:</w:t>
      </w:r>
    </w:p>
    <w:p w14:paraId="7C4F6AE3" w14:textId="77777777" w:rsidR="00877039" w:rsidRPr="00044555" w:rsidRDefault="00000000">
      <w:pPr>
        <w:ind w:left="432"/>
        <w:rPr>
          <w:rFonts w:cs="Times New Roman"/>
          <w:sz w:val="28"/>
          <w:szCs w:val="24"/>
        </w:rPr>
      </w:pPr>
      <w:r w:rsidRPr="00044555">
        <w:rPr>
          <w:rFonts w:cs="Times New Roman"/>
          <w:sz w:val="22"/>
          <w:szCs w:val="24"/>
        </w:rPr>
        <w:t># File: ai-service/app/proctor.py</w:t>
      </w:r>
      <w:r w:rsidRPr="00044555">
        <w:rPr>
          <w:rFonts w:cs="Times New Roman"/>
          <w:sz w:val="22"/>
          <w:szCs w:val="24"/>
        </w:rPr>
        <w:br/>
      </w:r>
      <w:r w:rsidRPr="00044555">
        <w:rPr>
          <w:rFonts w:cs="Times New Roman"/>
          <w:sz w:val="22"/>
          <w:szCs w:val="24"/>
        </w:rPr>
        <w:br/>
        <w:t>import cv2</w:t>
      </w:r>
      <w:r w:rsidRPr="00044555">
        <w:rPr>
          <w:rFonts w:cs="Times New Roman"/>
          <w:sz w:val="22"/>
          <w:szCs w:val="24"/>
        </w:rPr>
        <w:br/>
        <w:t>import numpy as np</w:t>
      </w:r>
      <w:r w:rsidRPr="00044555">
        <w:rPr>
          <w:rFonts w:cs="Times New Roman"/>
          <w:sz w:val="22"/>
          <w:szCs w:val="24"/>
        </w:rPr>
        <w:br/>
        <w:t>from typing import Dict, Tuple</w:t>
      </w:r>
      <w:r w:rsidRPr="00044555">
        <w:rPr>
          <w:rFonts w:cs="Times New Roman"/>
          <w:sz w:val="22"/>
          <w:szCs w:val="24"/>
        </w:rPr>
        <w:br/>
        <w:t>import logging</w:t>
      </w:r>
      <w:r w:rsidRPr="00044555">
        <w:rPr>
          <w:rFonts w:cs="Times New Roman"/>
          <w:sz w:val="22"/>
          <w:szCs w:val="24"/>
        </w:rPr>
        <w:br/>
      </w:r>
      <w:r w:rsidRPr="00044555">
        <w:rPr>
          <w:rFonts w:cs="Times New Roman"/>
          <w:sz w:val="22"/>
          <w:szCs w:val="24"/>
        </w:rPr>
        <w:br/>
        <w:t>logger = logging.getLogger(__name__)</w:t>
      </w:r>
      <w:r w:rsidRPr="00044555">
        <w:rPr>
          <w:rFonts w:cs="Times New Roman"/>
          <w:sz w:val="22"/>
          <w:szCs w:val="24"/>
        </w:rPr>
        <w:br/>
      </w:r>
      <w:r w:rsidRPr="00044555">
        <w:rPr>
          <w:rFonts w:cs="Times New Roman"/>
          <w:sz w:val="22"/>
          <w:szCs w:val="24"/>
        </w:rPr>
        <w:br/>
        <w:t>class ProctorAnalyzer:</w:t>
      </w:r>
      <w:r w:rsidRPr="00044555">
        <w:rPr>
          <w:rFonts w:cs="Times New Roman"/>
          <w:sz w:val="22"/>
          <w:szCs w:val="24"/>
        </w:rPr>
        <w:br/>
        <w:t xml:space="preserve">    """AI Proctoring Analyzer for exam sessions"""</w:t>
      </w:r>
      <w:r w:rsidRPr="00044555">
        <w:rPr>
          <w:rFonts w:cs="Times New Roman"/>
          <w:sz w:val="22"/>
          <w:szCs w:val="24"/>
        </w:rPr>
        <w:br/>
        <w:t xml:space="preserve">    </w:t>
      </w:r>
      <w:r w:rsidRPr="00044555">
        <w:rPr>
          <w:rFonts w:cs="Times New Roman"/>
          <w:sz w:val="22"/>
          <w:szCs w:val="24"/>
        </w:rPr>
        <w:br/>
        <w:t xml:space="preserve">    def __init__(self):</w:t>
      </w:r>
      <w:r w:rsidRPr="00044555">
        <w:rPr>
          <w:rFonts w:cs="Times New Roman"/>
          <w:sz w:val="22"/>
          <w:szCs w:val="24"/>
        </w:rPr>
        <w:br/>
        <w:t xml:space="preserve">        # Load face detection model (using DNN for better accuracy)</w:t>
      </w:r>
      <w:r w:rsidRPr="00044555">
        <w:rPr>
          <w:rFonts w:cs="Times New Roman"/>
          <w:sz w:val="22"/>
          <w:szCs w:val="24"/>
        </w:rPr>
        <w:br/>
        <w:t xml:space="preserve">        self.face_net = cv2.dnn.readNetFromCaffe(</w:t>
      </w:r>
      <w:r w:rsidRPr="00044555">
        <w:rPr>
          <w:rFonts w:cs="Times New Roman"/>
          <w:sz w:val="22"/>
          <w:szCs w:val="24"/>
        </w:rPr>
        <w:br/>
        <w:t xml:space="preserve">            "models/deploy.prototxt",</w:t>
      </w:r>
      <w:r w:rsidRPr="00044555">
        <w:rPr>
          <w:rFonts w:cs="Times New Roman"/>
          <w:sz w:val="22"/>
          <w:szCs w:val="24"/>
        </w:rPr>
        <w:br/>
        <w:t xml:space="preserve">            "models/res10_300x300_ssd_iter_140000.caffemodel"</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Detection parameters</w:t>
      </w:r>
      <w:r w:rsidRPr="00044555">
        <w:rPr>
          <w:rFonts w:cs="Times New Roman"/>
          <w:sz w:val="22"/>
          <w:szCs w:val="24"/>
        </w:rPr>
        <w:br/>
        <w:t xml:space="preserve">        self.confidence_threshold = 0.5</w:t>
      </w:r>
      <w:r w:rsidRPr="00044555">
        <w:rPr>
          <w:rFonts w:cs="Times New Roman"/>
          <w:sz w:val="22"/>
          <w:szCs w:val="24"/>
        </w:rPr>
        <w:br/>
        <w:t xml:space="preserve">        self.blur_threshold = 100.0</w:t>
      </w:r>
      <w:r w:rsidRPr="00044555">
        <w:rPr>
          <w:rFonts w:cs="Times New Roman"/>
          <w:sz w:val="22"/>
          <w:szCs w:val="24"/>
        </w:rPr>
        <w:br/>
      </w:r>
      <w:r w:rsidRPr="00044555">
        <w:rPr>
          <w:rFonts w:cs="Times New Roman"/>
          <w:sz w:val="22"/>
          <w:szCs w:val="24"/>
        </w:rPr>
        <w:lastRenderedPageBreak/>
        <w:t xml:space="preserve">        self.lighting_threshold = 40.0</w:t>
      </w:r>
      <w:r w:rsidRPr="00044555">
        <w:rPr>
          <w:rFonts w:cs="Times New Roman"/>
          <w:sz w:val="22"/>
          <w:szCs w:val="24"/>
        </w:rPr>
        <w:br/>
        <w:t xml:space="preserve">    </w:t>
      </w:r>
      <w:r w:rsidRPr="00044555">
        <w:rPr>
          <w:rFonts w:cs="Times New Roman"/>
          <w:sz w:val="22"/>
          <w:szCs w:val="24"/>
        </w:rPr>
        <w:br/>
        <w:t xml:space="preserve">    def analyze_frame(self, frame: np.ndarray) -&gt; Dict:</w:t>
      </w:r>
      <w:r w:rsidRPr="00044555">
        <w:rPr>
          <w:rFonts w:cs="Times New Roman"/>
          <w:sz w:val="22"/>
          <w:szCs w:val="24"/>
        </w:rPr>
        <w:br/>
        <w:t xml:space="preserve">        """</w:t>
      </w:r>
      <w:r w:rsidRPr="00044555">
        <w:rPr>
          <w:rFonts w:cs="Times New Roman"/>
          <w:sz w:val="22"/>
          <w:szCs w:val="24"/>
        </w:rPr>
        <w:br/>
        <w:t xml:space="preserve">        Analyze a single frame for proctoring violations.</w:t>
      </w:r>
      <w:r w:rsidRPr="00044555">
        <w:rPr>
          <w:rFonts w:cs="Times New Roman"/>
          <w:sz w:val="22"/>
          <w:szCs w:val="24"/>
        </w:rPr>
        <w:br/>
        <w:t xml:space="preserve">        </w:t>
      </w:r>
      <w:r w:rsidRPr="00044555">
        <w:rPr>
          <w:rFonts w:cs="Times New Roman"/>
          <w:sz w:val="22"/>
          <w:szCs w:val="24"/>
        </w:rPr>
        <w:br/>
        <w:t xml:space="preserve">        Args:</w:t>
      </w:r>
      <w:r w:rsidRPr="00044555">
        <w:rPr>
          <w:rFonts w:cs="Times New Roman"/>
          <w:sz w:val="22"/>
          <w:szCs w:val="24"/>
        </w:rPr>
        <w:br/>
        <w:t xml:space="preserve">            frame: BGR image from webcam</w:t>
      </w:r>
      <w:r w:rsidRPr="00044555">
        <w:rPr>
          <w:rFonts w:cs="Times New Roman"/>
          <w:sz w:val="22"/>
          <w:szCs w:val="24"/>
        </w:rPr>
        <w:br/>
        <w:t xml:space="preserve">            </w:t>
      </w:r>
      <w:r w:rsidRPr="00044555">
        <w:rPr>
          <w:rFonts w:cs="Times New Roman"/>
          <w:sz w:val="22"/>
          <w:szCs w:val="24"/>
        </w:rPr>
        <w:br/>
        <w:t xml:space="preserve">        Returns:</w:t>
      </w:r>
      <w:r w:rsidRPr="00044555">
        <w:rPr>
          <w:rFonts w:cs="Times New Roman"/>
          <w:sz w:val="22"/>
          <w:szCs w:val="24"/>
        </w:rPr>
        <w:br/>
        <w:t xml:space="preserve">            Dict with analysis results:</w:t>
      </w:r>
      <w:r w:rsidRPr="00044555">
        <w:rPr>
          <w:rFonts w:cs="Times New Roman"/>
          <w:sz w:val="22"/>
          <w:szCs w:val="24"/>
        </w:rPr>
        <w:br/>
        <w:t xml:space="preserve">            - face_detected: bool</w:t>
      </w:r>
      <w:r w:rsidRPr="00044555">
        <w:rPr>
          <w:rFonts w:cs="Times New Roman"/>
          <w:sz w:val="22"/>
          <w:szCs w:val="24"/>
        </w:rPr>
        <w:br/>
        <w:t xml:space="preserve">            - multiple_faces: bool</w:t>
      </w:r>
      <w:r w:rsidRPr="00044555">
        <w:rPr>
          <w:rFonts w:cs="Times New Roman"/>
          <w:sz w:val="22"/>
          <w:szCs w:val="24"/>
        </w:rPr>
        <w:br/>
        <w:t xml:space="preserve">            - face_blur_score: float (0-100, higher is sharper)</w:t>
      </w:r>
      <w:r w:rsidRPr="00044555">
        <w:rPr>
          <w:rFonts w:cs="Times New Roman"/>
          <w:sz w:val="22"/>
          <w:szCs w:val="24"/>
        </w:rPr>
        <w:br/>
        <w:t xml:space="preserve">            - lighting_score: float (0-100, higher is brighter)</w:t>
      </w:r>
      <w:r w:rsidRPr="00044555">
        <w:rPr>
          <w:rFonts w:cs="Times New Roman"/>
          <w:sz w:val="22"/>
          <w:szCs w:val="24"/>
        </w:rPr>
        <w:br/>
        <w:t xml:space="preserve">            - violations: list of detected violations</w:t>
      </w:r>
      <w:r w:rsidRPr="00044555">
        <w:rPr>
          <w:rFonts w:cs="Times New Roman"/>
          <w:sz w:val="22"/>
          <w:szCs w:val="24"/>
        </w:rPr>
        <w:br/>
        <w:t xml:space="preserve">        """</w:t>
      </w:r>
      <w:r w:rsidRPr="00044555">
        <w:rPr>
          <w:rFonts w:cs="Times New Roman"/>
          <w:sz w:val="22"/>
          <w:szCs w:val="24"/>
        </w:rPr>
        <w:br/>
        <w:t xml:space="preserve">        h, w = frame.shape[:2]</w:t>
      </w:r>
      <w:r w:rsidRPr="00044555">
        <w:rPr>
          <w:rFonts w:cs="Times New Roman"/>
          <w:sz w:val="22"/>
          <w:szCs w:val="24"/>
        </w:rPr>
        <w:br/>
        <w:t xml:space="preserve">        </w:t>
      </w:r>
      <w:r w:rsidRPr="00044555">
        <w:rPr>
          <w:rFonts w:cs="Times New Roman"/>
          <w:sz w:val="22"/>
          <w:szCs w:val="24"/>
        </w:rPr>
        <w:br/>
        <w:t xml:space="preserve">        result = {</w:t>
      </w:r>
      <w:r w:rsidRPr="00044555">
        <w:rPr>
          <w:rFonts w:cs="Times New Roman"/>
          <w:sz w:val="22"/>
          <w:szCs w:val="24"/>
        </w:rPr>
        <w:br/>
        <w:t xml:space="preserve">            "face_detected": False,</w:t>
      </w:r>
      <w:r w:rsidRPr="00044555">
        <w:rPr>
          <w:rFonts w:cs="Times New Roman"/>
          <w:sz w:val="22"/>
          <w:szCs w:val="24"/>
        </w:rPr>
        <w:br/>
        <w:t xml:space="preserve">            "multiple_faces": False,</w:t>
      </w:r>
      <w:r w:rsidRPr="00044555">
        <w:rPr>
          <w:rFonts w:cs="Times New Roman"/>
          <w:sz w:val="22"/>
          <w:szCs w:val="24"/>
        </w:rPr>
        <w:br/>
        <w:t xml:space="preserve">            "face_blur_score": 0.0,</w:t>
      </w:r>
      <w:r w:rsidRPr="00044555">
        <w:rPr>
          <w:rFonts w:cs="Times New Roman"/>
          <w:sz w:val="22"/>
          <w:szCs w:val="24"/>
        </w:rPr>
        <w:br/>
        <w:t xml:space="preserve">            "lighting_score": 0.0,</w:t>
      </w:r>
      <w:r w:rsidRPr="00044555">
        <w:rPr>
          <w:rFonts w:cs="Times New Roman"/>
          <w:sz w:val="22"/>
          <w:szCs w:val="24"/>
        </w:rPr>
        <w:br/>
        <w:t xml:space="preserve">            "violations": []</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1. Face Detection</w:t>
      </w:r>
      <w:r w:rsidRPr="00044555">
        <w:rPr>
          <w:rFonts w:cs="Times New Roman"/>
          <w:sz w:val="22"/>
          <w:szCs w:val="24"/>
        </w:rPr>
        <w:br/>
        <w:t xml:space="preserve">        faces = self._detect_faces(frame)</w:t>
      </w:r>
      <w:r w:rsidRPr="00044555">
        <w:rPr>
          <w:rFonts w:cs="Times New Roman"/>
          <w:sz w:val="22"/>
          <w:szCs w:val="24"/>
        </w:rPr>
        <w:br/>
        <w:t xml:space="preserve">        result["face_detected"] = len(faces) &gt; 0</w:t>
      </w:r>
      <w:r w:rsidRPr="00044555">
        <w:rPr>
          <w:rFonts w:cs="Times New Roman"/>
          <w:sz w:val="22"/>
          <w:szCs w:val="24"/>
        </w:rPr>
        <w:br/>
        <w:t xml:space="preserve">        </w:t>
      </w:r>
      <w:r w:rsidRPr="00044555">
        <w:rPr>
          <w:rFonts w:cs="Times New Roman"/>
          <w:sz w:val="22"/>
          <w:szCs w:val="24"/>
        </w:rPr>
        <w:br/>
        <w:t xml:space="preserve">        if len(faces) == 0:</w:t>
      </w:r>
      <w:r w:rsidRPr="00044555">
        <w:rPr>
          <w:rFonts w:cs="Times New Roman"/>
          <w:sz w:val="22"/>
          <w:szCs w:val="24"/>
        </w:rPr>
        <w:br/>
        <w:t xml:space="preserve">            result["violations"].append("NO_FACE_DETECTED")</w:t>
      </w:r>
      <w:r w:rsidRPr="00044555">
        <w:rPr>
          <w:rFonts w:cs="Times New Roman"/>
          <w:sz w:val="22"/>
          <w:szCs w:val="24"/>
        </w:rPr>
        <w:br/>
        <w:t xml:space="preserve">            return result</w:t>
      </w:r>
      <w:r w:rsidRPr="00044555">
        <w:rPr>
          <w:rFonts w:cs="Times New Roman"/>
          <w:sz w:val="22"/>
          <w:szCs w:val="24"/>
        </w:rPr>
        <w:br/>
        <w:t xml:space="preserve">        </w:t>
      </w:r>
      <w:r w:rsidRPr="00044555">
        <w:rPr>
          <w:rFonts w:cs="Times New Roman"/>
          <w:sz w:val="22"/>
          <w:szCs w:val="24"/>
        </w:rPr>
        <w:br/>
        <w:t xml:space="preserve">        if len(faces) &gt; 1:</w:t>
      </w:r>
      <w:r w:rsidRPr="00044555">
        <w:rPr>
          <w:rFonts w:cs="Times New Roman"/>
          <w:sz w:val="22"/>
          <w:szCs w:val="24"/>
        </w:rPr>
        <w:br/>
        <w:t xml:space="preserve">            result["multiple_faces"] = True</w:t>
      </w:r>
      <w:r w:rsidRPr="00044555">
        <w:rPr>
          <w:rFonts w:cs="Times New Roman"/>
          <w:sz w:val="22"/>
          <w:szCs w:val="24"/>
        </w:rPr>
        <w:br/>
        <w:t xml:space="preserve">            result["violations"].append("MULTIPLE_FACES")</w:t>
      </w:r>
      <w:r w:rsidRPr="00044555">
        <w:rPr>
          <w:rFonts w:cs="Times New Roman"/>
          <w:sz w:val="22"/>
          <w:szCs w:val="24"/>
        </w:rPr>
        <w:br/>
        <w:t xml:space="preserve">        </w:t>
      </w:r>
      <w:r w:rsidRPr="00044555">
        <w:rPr>
          <w:rFonts w:cs="Times New Roman"/>
          <w:sz w:val="22"/>
          <w:szCs w:val="24"/>
        </w:rPr>
        <w:br/>
        <w:t xml:space="preserve">        # 2. Analyze each detected face</w:t>
      </w:r>
      <w:r w:rsidRPr="00044555">
        <w:rPr>
          <w:rFonts w:cs="Times New Roman"/>
          <w:sz w:val="22"/>
          <w:szCs w:val="24"/>
        </w:rPr>
        <w:br/>
        <w:t xml:space="preserve">        for face_box in faces:</w:t>
      </w:r>
      <w:r w:rsidRPr="00044555">
        <w:rPr>
          <w:rFonts w:cs="Times New Roman"/>
          <w:sz w:val="22"/>
          <w:szCs w:val="24"/>
        </w:rPr>
        <w:br/>
        <w:t xml:space="preserve">            x1, y1, x2, y2 = face_box</w:t>
      </w:r>
      <w:r w:rsidRPr="00044555">
        <w:rPr>
          <w:rFonts w:cs="Times New Roman"/>
          <w:sz w:val="22"/>
          <w:szCs w:val="24"/>
        </w:rPr>
        <w:br/>
        <w:t xml:space="preserve">            </w:t>
      </w:r>
      <w:r w:rsidRPr="00044555">
        <w:rPr>
          <w:rFonts w:cs="Times New Roman"/>
          <w:sz w:val="22"/>
          <w:szCs w:val="24"/>
        </w:rPr>
        <w:br/>
        <w:t xml:space="preserve">            # Extract face region</w:t>
      </w:r>
      <w:r w:rsidRPr="00044555">
        <w:rPr>
          <w:rFonts w:cs="Times New Roman"/>
          <w:sz w:val="22"/>
          <w:szCs w:val="24"/>
        </w:rPr>
        <w:br/>
      </w:r>
      <w:r w:rsidRPr="00044555">
        <w:rPr>
          <w:rFonts w:cs="Times New Roman"/>
          <w:sz w:val="22"/>
          <w:szCs w:val="24"/>
        </w:rPr>
        <w:lastRenderedPageBreak/>
        <w:t xml:space="preserve">            face_roi = frame[y1:y2, x1:x2]</w:t>
      </w:r>
      <w:r w:rsidRPr="00044555">
        <w:rPr>
          <w:rFonts w:cs="Times New Roman"/>
          <w:sz w:val="22"/>
          <w:szCs w:val="24"/>
        </w:rPr>
        <w:br/>
        <w:t xml:space="preserve">            </w:t>
      </w:r>
      <w:r w:rsidRPr="00044555">
        <w:rPr>
          <w:rFonts w:cs="Times New Roman"/>
          <w:sz w:val="22"/>
          <w:szCs w:val="24"/>
        </w:rPr>
        <w:br/>
        <w:t xml:space="preserve">            # Calculate blur score (Laplacian variance)</w:t>
      </w:r>
      <w:r w:rsidRPr="00044555">
        <w:rPr>
          <w:rFonts w:cs="Times New Roman"/>
          <w:sz w:val="22"/>
          <w:szCs w:val="24"/>
        </w:rPr>
        <w:br/>
        <w:t xml:space="preserve">            blur_score = self._calculate_blur_score(face_roi)</w:t>
      </w:r>
      <w:r w:rsidRPr="00044555">
        <w:rPr>
          <w:rFonts w:cs="Times New Roman"/>
          <w:sz w:val="22"/>
          <w:szCs w:val="24"/>
        </w:rPr>
        <w:br/>
        <w:t xml:space="preserve">            result["face_blur_score"] = max(result["face_blur_score"], blur_score)</w:t>
      </w:r>
      <w:r w:rsidRPr="00044555">
        <w:rPr>
          <w:rFonts w:cs="Times New Roman"/>
          <w:sz w:val="22"/>
          <w:szCs w:val="24"/>
        </w:rPr>
        <w:br/>
        <w:t xml:space="preserve">            </w:t>
      </w:r>
      <w:r w:rsidRPr="00044555">
        <w:rPr>
          <w:rFonts w:cs="Times New Roman"/>
          <w:sz w:val="22"/>
          <w:szCs w:val="24"/>
        </w:rPr>
        <w:br/>
        <w:t xml:space="preserve">            if blur_score &lt; self.blur_threshold:</w:t>
      </w:r>
      <w:r w:rsidRPr="00044555">
        <w:rPr>
          <w:rFonts w:cs="Times New Roman"/>
          <w:sz w:val="22"/>
          <w:szCs w:val="24"/>
        </w:rPr>
        <w:br/>
        <w:t xml:space="preserve">                result["violations"].append("FACE_TOO_BLURRY")</w:t>
      </w:r>
      <w:r w:rsidRPr="00044555">
        <w:rPr>
          <w:rFonts w:cs="Times New Roman"/>
          <w:sz w:val="22"/>
          <w:szCs w:val="24"/>
        </w:rPr>
        <w:br/>
        <w:t xml:space="preserve">            </w:t>
      </w:r>
      <w:r w:rsidRPr="00044555">
        <w:rPr>
          <w:rFonts w:cs="Times New Roman"/>
          <w:sz w:val="22"/>
          <w:szCs w:val="24"/>
        </w:rPr>
        <w:br/>
        <w:t xml:space="preserve">            # Calculate lighting score</w:t>
      </w:r>
      <w:r w:rsidRPr="00044555">
        <w:rPr>
          <w:rFonts w:cs="Times New Roman"/>
          <w:sz w:val="22"/>
          <w:szCs w:val="24"/>
        </w:rPr>
        <w:br/>
        <w:t xml:space="preserve">            lighting_score = self._calculate_lighting_score(face_roi)</w:t>
      </w:r>
      <w:r w:rsidRPr="00044555">
        <w:rPr>
          <w:rFonts w:cs="Times New Roman"/>
          <w:sz w:val="22"/>
          <w:szCs w:val="24"/>
        </w:rPr>
        <w:br/>
        <w:t xml:space="preserve">            result["lighting_score"] = max(result["lighting_score"], lighting_score)</w:t>
      </w:r>
      <w:r w:rsidRPr="00044555">
        <w:rPr>
          <w:rFonts w:cs="Times New Roman"/>
          <w:sz w:val="22"/>
          <w:szCs w:val="24"/>
        </w:rPr>
        <w:br/>
        <w:t xml:space="preserve">            </w:t>
      </w:r>
      <w:r w:rsidRPr="00044555">
        <w:rPr>
          <w:rFonts w:cs="Times New Roman"/>
          <w:sz w:val="22"/>
          <w:szCs w:val="24"/>
        </w:rPr>
        <w:br/>
        <w:t xml:space="preserve">            if lighting_score &lt; self.lighting_threshold:</w:t>
      </w:r>
      <w:r w:rsidRPr="00044555">
        <w:rPr>
          <w:rFonts w:cs="Times New Roman"/>
          <w:sz w:val="22"/>
          <w:szCs w:val="24"/>
        </w:rPr>
        <w:br/>
        <w:t xml:space="preserve">                result["violations"].append("POOR_LIGHTING")</w:t>
      </w:r>
      <w:r w:rsidRPr="00044555">
        <w:rPr>
          <w:rFonts w:cs="Times New Roman"/>
          <w:sz w:val="22"/>
          <w:szCs w:val="24"/>
        </w:rPr>
        <w:br/>
        <w:t xml:space="preserve">        </w:t>
      </w:r>
      <w:r w:rsidRPr="00044555">
        <w:rPr>
          <w:rFonts w:cs="Times New Roman"/>
          <w:sz w:val="22"/>
          <w:szCs w:val="24"/>
        </w:rPr>
        <w:br/>
        <w:t xml:space="preserve">        # 3. Check for screenshot/recording indicators</w:t>
      </w:r>
      <w:r w:rsidRPr="00044555">
        <w:rPr>
          <w:rFonts w:cs="Times New Roman"/>
          <w:sz w:val="22"/>
          <w:szCs w:val="24"/>
        </w:rPr>
        <w:br/>
        <w:t xml:space="preserve">        if self._has_screen_reflection(frame):</w:t>
      </w:r>
      <w:r w:rsidRPr="00044555">
        <w:rPr>
          <w:rFonts w:cs="Times New Roman"/>
          <w:sz w:val="22"/>
          <w:szCs w:val="24"/>
        </w:rPr>
        <w:br/>
        <w:t xml:space="preserve">            result["violations"].append("POSSIBLE_SCREEN_RECORDING")</w:t>
      </w:r>
      <w:r w:rsidRPr="00044555">
        <w:rPr>
          <w:rFonts w:cs="Times New Roman"/>
          <w:sz w:val="22"/>
          <w:szCs w:val="24"/>
        </w:rPr>
        <w:br/>
        <w:t xml:space="preserve">        </w:t>
      </w:r>
      <w:r w:rsidRPr="00044555">
        <w:rPr>
          <w:rFonts w:cs="Times New Roman"/>
          <w:sz w:val="22"/>
          <w:szCs w:val="24"/>
        </w:rPr>
        <w:br/>
        <w:t xml:space="preserve">        return result</w:t>
      </w:r>
      <w:r w:rsidRPr="00044555">
        <w:rPr>
          <w:rFonts w:cs="Times New Roman"/>
          <w:sz w:val="22"/>
          <w:szCs w:val="24"/>
        </w:rPr>
        <w:br/>
        <w:t xml:space="preserve">    </w:t>
      </w:r>
      <w:r w:rsidRPr="00044555">
        <w:rPr>
          <w:rFonts w:cs="Times New Roman"/>
          <w:sz w:val="22"/>
          <w:szCs w:val="24"/>
        </w:rPr>
        <w:br/>
        <w:t xml:space="preserve">    def _detect_faces(self, frame: np.ndarray) -&gt; list:</w:t>
      </w:r>
      <w:r w:rsidRPr="00044555">
        <w:rPr>
          <w:rFonts w:cs="Times New Roman"/>
          <w:sz w:val="22"/>
          <w:szCs w:val="24"/>
        </w:rPr>
        <w:br/>
        <w:t xml:space="preserve">        """Detect faces using DNN-based detector"""</w:t>
      </w:r>
      <w:r w:rsidRPr="00044555">
        <w:rPr>
          <w:rFonts w:cs="Times New Roman"/>
          <w:sz w:val="22"/>
          <w:szCs w:val="24"/>
        </w:rPr>
        <w:br/>
        <w:t xml:space="preserve">        h, w = frame.shape[:2]</w:t>
      </w:r>
      <w:r w:rsidRPr="00044555">
        <w:rPr>
          <w:rFonts w:cs="Times New Roman"/>
          <w:sz w:val="22"/>
          <w:szCs w:val="24"/>
        </w:rPr>
        <w:br/>
        <w:t xml:space="preserve">        </w:t>
      </w:r>
      <w:r w:rsidRPr="00044555">
        <w:rPr>
          <w:rFonts w:cs="Times New Roman"/>
          <w:sz w:val="22"/>
          <w:szCs w:val="24"/>
        </w:rPr>
        <w:br/>
        <w:t xml:space="preserve">        # Preprocess for DNN</w:t>
      </w:r>
      <w:r w:rsidRPr="00044555">
        <w:rPr>
          <w:rFonts w:cs="Times New Roman"/>
          <w:sz w:val="22"/>
          <w:szCs w:val="24"/>
        </w:rPr>
        <w:br/>
        <w:t xml:space="preserve">        blob = cv2.dnn.blobFromImage(</w:t>
      </w:r>
      <w:r w:rsidRPr="00044555">
        <w:rPr>
          <w:rFonts w:cs="Times New Roman"/>
          <w:sz w:val="22"/>
          <w:szCs w:val="24"/>
        </w:rPr>
        <w:br/>
        <w:t xml:space="preserve">            cv2.resize(frame, (300, 300)), </w:t>
      </w:r>
      <w:r w:rsidRPr="00044555">
        <w:rPr>
          <w:rFonts w:cs="Times New Roman"/>
          <w:sz w:val="22"/>
          <w:szCs w:val="24"/>
        </w:rPr>
        <w:br/>
        <w:t xml:space="preserve">            1.0, (300, 300), (104.0, 177.0, 123.0)</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Run detection</w:t>
      </w:r>
      <w:r w:rsidRPr="00044555">
        <w:rPr>
          <w:rFonts w:cs="Times New Roman"/>
          <w:sz w:val="22"/>
          <w:szCs w:val="24"/>
        </w:rPr>
        <w:br/>
        <w:t xml:space="preserve">        self.face_net.setInput(blob)</w:t>
      </w:r>
      <w:r w:rsidRPr="00044555">
        <w:rPr>
          <w:rFonts w:cs="Times New Roman"/>
          <w:sz w:val="22"/>
          <w:szCs w:val="24"/>
        </w:rPr>
        <w:br/>
        <w:t xml:space="preserve">        detections = self.face_net.forward()</w:t>
      </w:r>
      <w:r w:rsidRPr="00044555">
        <w:rPr>
          <w:rFonts w:cs="Times New Roman"/>
          <w:sz w:val="22"/>
          <w:szCs w:val="24"/>
        </w:rPr>
        <w:br/>
        <w:t xml:space="preserve">        </w:t>
      </w:r>
      <w:r w:rsidRPr="00044555">
        <w:rPr>
          <w:rFonts w:cs="Times New Roman"/>
          <w:sz w:val="22"/>
          <w:szCs w:val="24"/>
        </w:rPr>
        <w:br/>
        <w:t xml:space="preserve">        faces = []</w:t>
      </w:r>
      <w:r w:rsidRPr="00044555">
        <w:rPr>
          <w:rFonts w:cs="Times New Roman"/>
          <w:sz w:val="22"/>
          <w:szCs w:val="24"/>
        </w:rPr>
        <w:br/>
        <w:t xml:space="preserve">        for i in range(detections.shape[2]):</w:t>
      </w:r>
      <w:r w:rsidRPr="00044555">
        <w:rPr>
          <w:rFonts w:cs="Times New Roman"/>
          <w:sz w:val="22"/>
          <w:szCs w:val="24"/>
        </w:rPr>
        <w:br/>
        <w:t xml:space="preserve">            confidence = detections[0, 0, i, 2]</w:t>
      </w:r>
      <w:r w:rsidRPr="00044555">
        <w:rPr>
          <w:rFonts w:cs="Times New Roman"/>
          <w:sz w:val="22"/>
          <w:szCs w:val="24"/>
        </w:rPr>
        <w:br/>
        <w:t xml:space="preserve">            if confidence &gt; self.confidence_threshold:</w:t>
      </w:r>
      <w:r w:rsidRPr="00044555">
        <w:rPr>
          <w:rFonts w:cs="Times New Roman"/>
          <w:sz w:val="22"/>
          <w:szCs w:val="24"/>
        </w:rPr>
        <w:br/>
        <w:t xml:space="preserve">                box = detections[0, 0, i, 3:7] * np.array([w, h, w, h])</w:t>
      </w:r>
      <w:r w:rsidRPr="00044555">
        <w:rPr>
          <w:rFonts w:cs="Times New Roman"/>
          <w:sz w:val="22"/>
          <w:szCs w:val="24"/>
        </w:rPr>
        <w:br/>
        <w:t xml:space="preserve">                x1, y1, x2, y2 = box.astype(int)</w:t>
      </w:r>
      <w:r w:rsidRPr="00044555">
        <w:rPr>
          <w:rFonts w:cs="Times New Roman"/>
          <w:sz w:val="22"/>
          <w:szCs w:val="24"/>
        </w:rPr>
        <w:br/>
        <w:t xml:space="preserve">                faces.append([x1, y1, x2, y2])</w:t>
      </w:r>
      <w:r w:rsidRPr="00044555">
        <w:rPr>
          <w:rFonts w:cs="Times New Roman"/>
          <w:sz w:val="22"/>
          <w:szCs w:val="24"/>
        </w:rPr>
        <w:br/>
        <w:t xml:space="preserve">        </w:t>
      </w:r>
      <w:r w:rsidRPr="00044555">
        <w:rPr>
          <w:rFonts w:cs="Times New Roman"/>
          <w:sz w:val="22"/>
          <w:szCs w:val="24"/>
        </w:rPr>
        <w:br/>
      </w:r>
      <w:r w:rsidRPr="00044555">
        <w:rPr>
          <w:rFonts w:cs="Times New Roman"/>
          <w:sz w:val="22"/>
          <w:szCs w:val="24"/>
        </w:rPr>
        <w:lastRenderedPageBreak/>
        <w:t xml:space="preserve">        return faces</w:t>
      </w:r>
      <w:r w:rsidRPr="00044555">
        <w:rPr>
          <w:rFonts w:cs="Times New Roman"/>
          <w:sz w:val="22"/>
          <w:szCs w:val="24"/>
        </w:rPr>
        <w:br/>
        <w:t xml:space="preserve">    </w:t>
      </w:r>
      <w:r w:rsidRPr="00044555">
        <w:rPr>
          <w:rFonts w:cs="Times New Roman"/>
          <w:sz w:val="22"/>
          <w:szCs w:val="24"/>
        </w:rPr>
        <w:br/>
        <w:t xml:space="preserve">    def _calculate_blur_score(self, face_roi: np.ndarray) -&gt; float:</w:t>
      </w:r>
      <w:r w:rsidRPr="00044555">
        <w:rPr>
          <w:rFonts w:cs="Times New Roman"/>
          <w:sz w:val="22"/>
          <w:szCs w:val="24"/>
        </w:rPr>
        <w:br/>
        <w:t xml:space="preserve">        """</w:t>
      </w:r>
      <w:r w:rsidRPr="00044555">
        <w:rPr>
          <w:rFonts w:cs="Times New Roman"/>
          <w:sz w:val="22"/>
          <w:szCs w:val="24"/>
        </w:rPr>
        <w:br/>
        <w:t xml:space="preserve">        Calculate blur score using Laplacian variance.</w:t>
      </w:r>
      <w:r w:rsidRPr="00044555">
        <w:rPr>
          <w:rFonts w:cs="Times New Roman"/>
          <w:sz w:val="22"/>
          <w:szCs w:val="24"/>
        </w:rPr>
        <w:br/>
        <w:t xml:space="preserve">        Higher variance = sharper image.</w:t>
      </w:r>
      <w:r w:rsidRPr="00044555">
        <w:rPr>
          <w:rFonts w:cs="Times New Roman"/>
          <w:sz w:val="22"/>
          <w:szCs w:val="24"/>
        </w:rPr>
        <w:br/>
        <w:t xml:space="preserve">        """</w:t>
      </w:r>
      <w:r w:rsidRPr="00044555">
        <w:rPr>
          <w:rFonts w:cs="Times New Roman"/>
          <w:sz w:val="22"/>
          <w:szCs w:val="24"/>
        </w:rPr>
        <w:br/>
        <w:t xml:space="preserve">        if face_roi.size == 0:</w:t>
      </w:r>
      <w:r w:rsidRPr="00044555">
        <w:rPr>
          <w:rFonts w:cs="Times New Roman"/>
          <w:sz w:val="22"/>
          <w:szCs w:val="24"/>
        </w:rPr>
        <w:br/>
        <w:t xml:space="preserve">            return 0.0</w:t>
      </w:r>
      <w:r w:rsidRPr="00044555">
        <w:rPr>
          <w:rFonts w:cs="Times New Roman"/>
          <w:sz w:val="22"/>
          <w:szCs w:val="24"/>
        </w:rPr>
        <w:br/>
        <w:t xml:space="preserve">        </w:t>
      </w:r>
      <w:r w:rsidRPr="00044555">
        <w:rPr>
          <w:rFonts w:cs="Times New Roman"/>
          <w:sz w:val="22"/>
          <w:szCs w:val="24"/>
        </w:rPr>
        <w:br/>
        <w:t xml:space="preserve">        gray = cv2.cvtColor(face_roi, cv2.COLOR_BGR2GRAY)</w:t>
      </w:r>
      <w:r w:rsidRPr="00044555">
        <w:rPr>
          <w:rFonts w:cs="Times New Roman"/>
          <w:sz w:val="22"/>
          <w:szCs w:val="24"/>
        </w:rPr>
        <w:br/>
        <w:t xml:space="preserve">        laplacian_var = cv2.Laplacian(gray, cv2.CV_64F).var()</w:t>
      </w:r>
      <w:r w:rsidRPr="00044555">
        <w:rPr>
          <w:rFonts w:cs="Times New Roman"/>
          <w:sz w:val="22"/>
          <w:szCs w:val="24"/>
        </w:rPr>
        <w:br/>
        <w:t xml:space="preserve">        </w:t>
      </w:r>
      <w:r w:rsidRPr="00044555">
        <w:rPr>
          <w:rFonts w:cs="Times New Roman"/>
          <w:sz w:val="22"/>
          <w:szCs w:val="24"/>
        </w:rPr>
        <w:br/>
        <w:t xml:space="preserve">        # Normalize to 0-100 scale</w:t>
      </w:r>
      <w:r w:rsidRPr="00044555">
        <w:rPr>
          <w:rFonts w:cs="Times New Roman"/>
          <w:sz w:val="22"/>
          <w:szCs w:val="24"/>
        </w:rPr>
        <w:br/>
        <w:t xml:space="preserve">        # Typical variance for sharp image: 500+</w:t>
      </w:r>
      <w:r w:rsidRPr="00044555">
        <w:rPr>
          <w:rFonts w:cs="Times New Roman"/>
          <w:sz w:val="22"/>
          <w:szCs w:val="24"/>
        </w:rPr>
        <w:br/>
        <w:t xml:space="preserve">        score = min(100, (laplacian_var / 500) * 100)</w:t>
      </w:r>
      <w:r w:rsidRPr="00044555">
        <w:rPr>
          <w:rFonts w:cs="Times New Roman"/>
          <w:sz w:val="22"/>
          <w:szCs w:val="24"/>
        </w:rPr>
        <w:br/>
        <w:t xml:space="preserve">        return float(score)</w:t>
      </w:r>
      <w:r w:rsidRPr="00044555">
        <w:rPr>
          <w:rFonts w:cs="Times New Roman"/>
          <w:sz w:val="22"/>
          <w:szCs w:val="24"/>
        </w:rPr>
        <w:br/>
        <w:t xml:space="preserve">    </w:t>
      </w:r>
      <w:r w:rsidRPr="00044555">
        <w:rPr>
          <w:rFonts w:cs="Times New Roman"/>
          <w:sz w:val="22"/>
          <w:szCs w:val="24"/>
        </w:rPr>
        <w:br/>
        <w:t xml:space="preserve">    def _calculate_lighting_score(self, face_roi: np.ndarray) -&gt; float:</w:t>
      </w:r>
      <w:r w:rsidRPr="00044555">
        <w:rPr>
          <w:rFonts w:cs="Times New Roman"/>
          <w:sz w:val="22"/>
          <w:szCs w:val="24"/>
        </w:rPr>
        <w:br/>
        <w:t xml:space="preserve">        """</w:t>
      </w:r>
      <w:r w:rsidRPr="00044555">
        <w:rPr>
          <w:rFonts w:cs="Times New Roman"/>
          <w:sz w:val="22"/>
          <w:szCs w:val="24"/>
        </w:rPr>
        <w:br/>
        <w:t xml:space="preserve">        Calculate lighting score based on average brightness.</w:t>
      </w:r>
      <w:r w:rsidRPr="00044555">
        <w:rPr>
          <w:rFonts w:cs="Times New Roman"/>
          <w:sz w:val="22"/>
          <w:szCs w:val="24"/>
        </w:rPr>
        <w:br/>
        <w:t xml:space="preserve">        """</w:t>
      </w:r>
      <w:r w:rsidRPr="00044555">
        <w:rPr>
          <w:rFonts w:cs="Times New Roman"/>
          <w:sz w:val="22"/>
          <w:szCs w:val="24"/>
        </w:rPr>
        <w:br/>
        <w:t xml:space="preserve">        if face_roi.size == 0:</w:t>
      </w:r>
      <w:r w:rsidRPr="00044555">
        <w:rPr>
          <w:rFonts w:cs="Times New Roman"/>
          <w:sz w:val="22"/>
          <w:szCs w:val="24"/>
        </w:rPr>
        <w:br/>
        <w:t xml:space="preserve">            return 0.0</w:t>
      </w:r>
      <w:r w:rsidRPr="00044555">
        <w:rPr>
          <w:rFonts w:cs="Times New Roman"/>
          <w:sz w:val="22"/>
          <w:szCs w:val="24"/>
        </w:rPr>
        <w:br/>
        <w:t xml:space="preserve">        </w:t>
      </w:r>
      <w:r w:rsidRPr="00044555">
        <w:rPr>
          <w:rFonts w:cs="Times New Roman"/>
          <w:sz w:val="22"/>
          <w:szCs w:val="24"/>
        </w:rPr>
        <w:br/>
        <w:t xml:space="preserve">        gray = cv2.cvtColor(face_roi, cv2.COLOR_BGR2GRAY)</w:t>
      </w:r>
      <w:r w:rsidRPr="00044555">
        <w:rPr>
          <w:rFonts w:cs="Times New Roman"/>
          <w:sz w:val="22"/>
          <w:szCs w:val="24"/>
        </w:rPr>
        <w:br/>
        <w:t xml:space="preserve">        mean_brightness = np.mean(gray)</w:t>
      </w:r>
      <w:r w:rsidRPr="00044555">
        <w:rPr>
          <w:rFonts w:cs="Times New Roman"/>
          <w:sz w:val="22"/>
          <w:szCs w:val="24"/>
        </w:rPr>
        <w:br/>
        <w:t xml:space="preserve">        </w:t>
      </w:r>
      <w:r w:rsidRPr="00044555">
        <w:rPr>
          <w:rFonts w:cs="Times New Roman"/>
          <w:sz w:val="22"/>
          <w:szCs w:val="24"/>
        </w:rPr>
        <w:br/>
        <w:t xml:space="preserve">        # Score based on optimal brightness range (100-180)</w:t>
      </w:r>
      <w:r w:rsidRPr="00044555">
        <w:rPr>
          <w:rFonts w:cs="Times New Roman"/>
          <w:sz w:val="22"/>
          <w:szCs w:val="24"/>
        </w:rPr>
        <w:br/>
        <w:t xml:space="preserve">        if 100 &lt;= mean_brightness &lt;= 180:</w:t>
      </w:r>
      <w:r w:rsidRPr="00044555">
        <w:rPr>
          <w:rFonts w:cs="Times New Roman"/>
          <w:sz w:val="22"/>
          <w:szCs w:val="24"/>
        </w:rPr>
        <w:br/>
        <w:t xml:space="preserve">            score = 100</w:t>
      </w:r>
      <w:r w:rsidRPr="00044555">
        <w:rPr>
          <w:rFonts w:cs="Times New Roman"/>
          <w:sz w:val="22"/>
          <w:szCs w:val="24"/>
        </w:rPr>
        <w:br/>
        <w:t xml:space="preserve">        else:</w:t>
      </w:r>
      <w:r w:rsidRPr="00044555">
        <w:rPr>
          <w:rFonts w:cs="Times New Roman"/>
          <w:sz w:val="22"/>
          <w:szCs w:val="24"/>
        </w:rPr>
        <w:br/>
        <w:t xml:space="preserve">            distance = min(abs(mean_brightness - 100), abs(mean_brightness - 180))</w:t>
      </w:r>
      <w:r w:rsidRPr="00044555">
        <w:rPr>
          <w:rFonts w:cs="Times New Roman"/>
          <w:sz w:val="22"/>
          <w:szCs w:val="24"/>
        </w:rPr>
        <w:br/>
        <w:t xml:space="preserve">            score = max(0, 100 - distance)</w:t>
      </w:r>
      <w:r w:rsidRPr="00044555">
        <w:rPr>
          <w:rFonts w:cs="Times New Roman"/>
          <w:sz w:val="22"/>
          <w:szCs w:val="24"/>
        </w:rPr>
        <w:br/>
        <w:t xml:space="preserve">        </w:t>
      </w:r>
      <w:r w:rsidRPr="00044555">
        <w:rPr>
          <w:rFonts w:cs="Times New Roman"/>
          <w:sz w:val="22"/>
          <w:szCs w:val="24"/>
        </w:rPr>
        <w:br/>
        <w:t xml:space="preserve">        return float(score)</w:t>
      </w:r>
      <w:r w:rsidRPr="00044555">
        <w:rPr>
          <w:rFonts w:cs="Times New Roman"/>
          <w:sz w:val="22"/>
          <w:szCs w:val="24"/>
        </w:rPr>
        <w:br/>
        <w:t xml:space="preserve">    </w:t>
      </w:r>
      <w:r w:rsidRPr="00044555">
        <w:rPr>
          <w:rFonts w:cs="Times New Roman"/>
          <w:sz w:val="22"/>
          <w:szCs w:val="24"/>
        </w:rPr>
        <w:br/>
        <w:t xml:space="preserve">    def _has_screen_reflection(self, frame: np.ndarray) -&gt; bool:</w:t>
      </w:r>
      <w:r w:rsidRPr="00044555">
        <w:rPr>
          <w:rFonts w:cs="Times New Roman"/>
          <w:sz w:val="22"/>
          <w:szCs w:val="24"/>
        </w:rPr>
        <w:br/>
        <w:t xml:space="preserve">        """</w:t>
      </w:r>
      <w:r w:rsidRPr="00044555">
        <w:rPr>
          <w:rFonts w:cs="Times New Roman"/>
          <w:sz w:val="22"/>
          <w:szCs w:val="24"/>
        </w:rPr>
        <w:br/>
        <w:t xml:space="preserve">        Detect potential screen recording indicators.</w:t>
      </w:r>
      <w:r w:rsidRPr="00044555">
        <w:rPr>
          <w:rFonts w:cs="Times New Roman"/>
          <w:sz w:val="22"/>
          <w:szCs w:val="24"/>
        </w:rPr>
        <w:br/>
        <w:t xml:space="preserve">        Screens have characteristic blue-ish tint and grid patterns.</w:t>
      </w:r>
      <w:r w:rsidRPr="00044555">
        <w:rPr>
          <w:rFonts w:cs="Times New Roman"/>
          <w:sz w:val="22"/>
          <w:szCs w:val="24"/>
        </w:rPr>
        <w:br/>
        <w:t xml:space="preserve">        """</w:t>
      </w:r>
      <w:r w:rsidRPr="00044555">
        <w:rPr>
          <w:rFonts w:cs="Times New Roman"/>
          <w:sz w:val="22"/>
          <w:szCs w:val="24"/>
        </w:rPr>
        <w:br/>
        <w:t xml:space="preserve">        # Simplified check: look for unusual blue channel dominance</w:t>
      </w:r>
      <w:r w:rsidRPr="00044555">
        <w:rPr>
          <w:rFonts w:cs="Times New Roman"/>
          <w:sz w:val="22"/>
          <w:szCs w:val="24"/>
        </w:rPr>
        <w:br/>
        <w:t xml:space="preserve">        b, g, r = cv2.split(frame)</w:t>
      </w:r>
      <w:r w:rsidRPr="00044555">
        <w:rPr>
          <w:rFonts w:cs="Times New Roman"/>
          <w:sz w:val="22"/>
          <w:szCs w:val="24"/>
        </w:rPr>
        <w:br/>
      </w:r>
      <w:r w:rsidRPr="00044555">
        <w:rPr>
          <w:rFonts w:cs="Times New Roman"/>
          <w:sz w:val="22"/>
          <w:szCs w:val="24"/>
        </w:rPr>
        <w:lastRenderedPageBreak/>
        <w:t xml:space="preserve">        </w:t>
      </w:r>
      <w:r w:rsidRPr="00044555">
        <w:rPr>
          <w:rFonts w:cs="Times New Roman"/>
          <w:sz w:val="22"/>
          <w:szCs w:val="24"/>
        </w:rPr>
        <w:br/>
        <w:t xml:space="preserve">        # Check for high blue channel relative to red</w:t>
      </w:r>
      <w:r w:rsidRPr="00044555">
        <w:rPr>
          <w:rFonts w:cs="Times New Roman"/>
          <w:sz w:val="22"/>
          <w:szCs w:val="24"/>
        </w:rPr>
        <w:br/>
        <w:t xml:space="preserve">        blue_ratio = np.mean(b) / (np.mean(r) + 1)</w:t>
      </w:r>
      <w:r w:rsidRPr="00044555">
        <w:rPr>
          <w:rFonts w:cs="Times New Roman"/>
          <w:sz w:val="22"/>
          <w:szCs w:val="24"/>
        </w:rPr>
        <w:br/>
        <w:t xml:space="preserve">        </w:t>
      </w:r>
      <w:r w:rsidRPr="00044555">
        <w:rPr>
          <w:rFonts w:cs="Times New Roman"/>
          <w:sz w:val="22"/>
          <w:szCs w:val="24"/>
        </w:rPr>
        <w:br/>
        <w:t xml:space="preserve">        if blue_ratio &gt; 1.3:</w:t>
      </w:r>
      <w:r w:rsidRPr="00044555">
        <w:rPr>
          <w:rFonts w:cs="Times New Roman"/>
          <w:sz w:val="22"/>
          <w:szCs w:val="24"/>
        </w:rPr>
        <w:br/>
        <w:t xml:space="preserve">            return True</w:t>
      </w:r>
      <w:r w:rsidRPr="00044555">
        <w:rPr>
          <w:rFonts w:cs="Times New Roman"/>
          <w:sz w:val="22"/>
          <w:szCs w:val="24"/>
        </w:rPr>
        <w:br/>
        <w:t xml:space="preserve">        </w:t>
      </w:r>
      <w:r w:rsidRPr="00044555">
        <w:rPr>
          <w:rFonts w:cs="Times New Roman"/>
          <w:sz w:val="22"/>
          <w:szCs w:val="24"/>
        </w:rPr>
        <w:br/>
        <w:t xml:space="preserve">        return False</w:t>
      </w:r>
      <w:r w:rsidRPr="00044555">
        <w:rPr>
          <w:rFonts w:cs="Times New Roman"/>
          <w:sz w:val="22"/>
          <w:szCs w:val="24"/>
        </w:rPr>
        <w:br/>
        <w:t xml:space="preserve">    </w:t>
      </w:r>
      <w:r w:rsidRPr="00044555">
        <w:rPr>
          <w:rFonts w:cs="Times New Roman"/>
          <w:sz w:val="22"/>
          <w:szCs w:val="24"/>
        </w:rPr>
        <w:br/>
        <w:t xml:space="preserve">    def batch_analyze(self, frames: list) -&gt; Dict:</w:t>
      </w:r>
      <w:r w:rsidRPr="00044555">
        <w:rPr>
          <w:rFonts w:cs="Times New Roman"/>
          <w:sz w:val="22"/>
          <w:szCs w:val="24"/>
        </w:rPr>
        <w:br/>
        <w:t xml:space="preserve">        """</w:t>
      </w:r>
      <w:r w:rsidRPr="00044555">
        <w:rPr>
          <w:rFonts w:cs="Times New Roman"/>
          <w:sz w:val="22"/>
          <w:szCs w:val="24"/>
        </w:rPr>
        <w:br/>
        <w:t xml:space="preserve">        Analyze multiple frames and return aggregate results.</w:t>
      </w:r>
      <w:r w:rsidRPr="00044555">
        <w:rPr>
          <w:rFonts w:cs="Times New Roman"/>
          <w:sz w:val="22"/>
          <w:szCs w:val="24"/>
        </w:rPr>
        <w:br/>
        <w:t xml:space="preserve">        """</w:t>
      </w:r>
      <w:r w:rsidRPr="00044555">
        <w:rPr>
          <w:rFonts w:cs="Times New Roman"/>
          <w:sz w:val="22"/>
          <w:szCs w:val="24"/>
        </w:rPr>
        <w:br/>
        <w:t xml:space="preserve">        all_violations = []</w:t>
      </w:r>
      <w:r w:rsidRPr="00044555">
        <w:rPr>
          <w:rFonts w:cs="Times New Roman"/>
          <w:sz w:val="22"/>
          <w:szCs w:val="24"/>
        </w:rPr>
        <w:br/>
        <w:t xml:space="preserve">        total_frames = len(frames)</w:t>
      </w:r>
      <w:r w:rsidRPr="00044555">
        <w:rPr>
          <w:rFonts w:cs="Times New Roman"/>
          <w:sz w:val="22"/>
          <w:szCs w:val="24"/>
        </w:rPr>
        <w:br/>
        <w:t xml:space="preserve">        </w:t>
      </w:r>
      <w:r w:rsidRPr="00044555">
        <w:rPr>
          <w:rFonts w:cs="Times New Roman"/>
          <w:sz w:val="22"/>
          <w:szCs w:val="24"/>
        </w:rPr>
        <w:br/>
        <w:t xml:space="preserve">        for frame in frames:</w:t>
      </w:r>
      <w:r w:rsidRPr="00044555">
        <w:rPr>
          <w:rFonts w:cs="Times New Roman"/>
          <w:sz w:val="22"/>
          <w:szCs w:val="24"/>
        </w:rPr>
        <w:br/>
        <w:t xml:space="preserve">            result = self.analyze_frame(frame)</w:t>
      </w:r>
      <w:r w:rsidRPr="00044555">
        <w:rPr>
          <w:rFonts w:cs="Times New Roman"/>
          <w:sz w:val="22"/>
          <w:szCs w:val="24"/>
        </w:rPr>
        <w:br/>
        <w:t xml:space="preserve">            all_violations.extend(result["violations"])</w:t>
      </w:r>
      <w:r w:rsidRPr="00044555">
        <w:rPr>
          <w:rFonts w:cs="Times New Roman"/>
          <w:sz w:val="22"/>
          <w:szCs w:val="24"/>
        </w:rPr>
        <w:br/>
        <w:t xml:space="preserve">        </w:t>
      </w:r>
      <w:r w:rsidRPr="00044555">
        <w:rPr>
          <w:rFonts w:cs="Times New Roman"/>
          <w:sz w:val="22"/>
          <w:szCs w:val="24"/>
        </w:rPr>
        <w:br/>
        <w:t xml:space="preserve">        # Count violation frequencies</w:t>
      </w:r>
      <w:r w:rsidRPr="00044555">
        <w:rPr>
          <w:rFonts w:cs="Times New Roman"/>
          <w:sz w:val="22"/>
          <w:szCs w:val="24"/>
        </w:rPr>
        <w:br/>
        <w:t xml:space="preserve">        violation_counts = {}</w:t>
      </w:r>
      <w:r w:rsidRPr="00044555">
        <w:rPr>
          <w:rFonts w:cs="Times New Roman"/>
          <w:sz w:val="22"/>
          <w:szCs w:val="24"/>
        </w:rPr>
        <w:br/>
        <w:t xml:space="preserve">        for v in all_violations:</w:t>
      </w:r>
      <w:r w:rsidRPr="00044555">
        <w:rPr>
          <w:rFonts w:cs="Times New Roman"/>
          <w:sz w:val="22"/>
          <w:szCs w:val="24"/>
        </w:rPr>
        <w:br/>
        <w:t xml:space="preserve">            violation_counts[v] = violation_counts.get(v, 0) + 1</w:t>
      </w:r>
      <w:r w:rsidRPr="00044555">
        <w:rPr>
          <w:rFonts w:cs="Times New Roman"/>
          <w:sz w:val="22"/>
          <w:szCs w:val="24"/>
        </w:rPr>
        <w:br/>
        <w:t xml:space="preserve">        </w:t>
      </w:r>
      <w:r w:rsidRPr="00044555">
        <w:rPr>
          <w:rFonts w:cs="Times New Roman"/>
          <w:sz w:val="22"/>
          <w:szCs w:val="24"/>
        </w:rPr>
        <w:br/>
        <w:t xml:space="preserve">        return {</w:t>
      </w:r>
      <w:r w:rsidRPr="00044555">
        <w:rPr>
          <w:rFonts w:cs="Times New Roman"/>
          <w:sz w:val="22"/>
          <w:szCs w:val="24"/>
        </w:rPr>
        <w:br/>
        <w:t xml:space="preserve">            "total_frames_analyzed": total_frames,</w:t>
      </w:r>
      <w:r w:rsidRPr="00044555">
        <w:rPr>
          <w:rFonts w:cs="Times New Roman"/>
          <w:sz w:val="22"/>
          <w:szCs w:val="24"/>
        </w:rPr>
        <w:br/>
        <w:t xml:space="preserve">            "violation_summary": violation_counts,</w:t>
      </w:r>
      <w:r w:rsidRPr="00044555">
        <w:rPr>
          <w:rFonts w:cs="Times New Roman"/>
          <w:sz w:val="22"/>
          <w:szCs w:val="24"/>
        </w:rPr>
        <w:br/>
        <w:t xml:space="preserve">            "overall_risk_score": self._calculate_overall_risk(violation_counts, total_frames)</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def _calculate_overall_risk(self, violation_counts: Dict, total_frames: int) -&gt; float:</w:t>
      </w:r>
      <w:r w:rsidRPr="00044555">
        <w:rPr>
          <w:rFonts w:cs="Times New Roman"/>
          <w:sz w:val="22"/>
          <w:szCs w:val="24"/>
        </w:rPr>
        <w:br/>
        <w:t xml:space="preserve">        """</w:t>
      </w:r>
      <w:r w:rsidRPr="00044555">
        <w:rPr>
          <w:rFonts w:cs="Times New Roman"/>
          <w:sz w:val="22"/>
          <w:szCs w:val="24"/>
        </w:rPr>
        <w:br/>
        <w:t xml:space="preserve">        Calculate overall risk score based on violation frequency.</w:t>
      </w:r>
      <w:r w:rsidRPr="00044555">
        <w:rPr>
          <w:rFonts w:cs="Times New Roman"/>
          <w:sz w:val="22"/>
          <w:szCs w:val="24"/>
        </w:rPr>
        <w:br/>
        <w:t xml:space="preserve">        """</w:t>
      </w:r>
      <w:r w:rsidRPr="00044555">
        <w:rPr>
          <w:rFonts w:cs="Times New Roman"/>
          <w:sz w:val="22"/>
          <w:szCs w:val="24"/>
        </w:rPr>
        <w:br/>
        <w:t xml:space="preserve">        if total_frames == 0:</w:t>
      </w:r>
      <w:r w:rsidRPr="00044555">
        <w:rPr>
          <w:rFonts w:cs="Times New Roman"/>
          <w:sz w:val="22"/>
          <w:szCs w:val="24"/>
        </w:rPr>
        <w:br/>
        <w:t xml:space="preserve">            return 0.0</w:t>
      </w:r>
      <w:r w:rsidRPr="00044555">
        <w:rPr>
          <w:rFonts w:cs="Times New Roman"/>
          <w:sz w:val="22"/>
          <w:szCs w:val="24"/>
        </w:rPr>
        <w:br/>
        <w:t xml:space="preserve">        </w:t>
      </w:r>
      <w:r w:rsidRPr="00044555">
        <w:rPr>
          <w:rFonts w:cs="Times New Roman"/>
          <w:sz w:val="22"/>
          <w:szCs w:val="24"/>
        </w:rPr>
        <w:br/>
        <w:t xml:space="preserve">        weights = {</w:t>
      </w:r>
      <w:r w:rsidRPr="00044555">
        <w:rPr>
          <w:rFonts w:cs="Times New Roman"/>
          <w:sz w:val="22"/>
          <w:szCs w:val="24"/>
        </w:rPr>
        <w:br/>
        <w:t xml:space="preserve">            "NO_FACE_DETECTED": 3.0,</w:t>
      </w:r>
      <w:r w:rsidRPr="00044555">
        <w:rPr>
          <w:rFonts w:cs="Times New Roman"/>
          <w:sz w:val="22"/>
          <w:szCs w:val="24"/>
        </w:rPr>
        <w:br/>
        <w:t xml:space="preserve">            "MULTIPLE_FACES": 5.0,</w:t>
      </w:r>
      <w:r w:rsidRPr="00044555">
        <w:rPr>
          <w:rFonts w:cs="Times New Roman"/>
          <w:sz w:val="22"/>
          <w:szCs w:val="24"/>
        </w:rPr>
        <w:br/>
        <w:t xml:space="preserve">            "FACE_TOO_BLURRY": 1.0,</w:t>
      </w:r>
      <w:r w:rsidRPr="00044555">
        <w:rPr>
          <w:rFonts w:cs="Times New Roman"/>
          <w:sz w:val="22"/>
          <w:szCs w:val="24"/>
        </w:rPr>
        <w:br/>
        <w:t xml:space="preserve">            "POOR_LIGHTING": 1.0,</w:t>
      </w:r>
      <w:r w:rsidRPr="00044555">
        <w:rPr>
          <w:rFonts w:cs="Times New Roman"/>
          <w:sz w:val="22"/>
          <w:szCs w:val="24"/>
        </w:rPr>
        <w:br/>
        <w:t xml:space="preserve">            "POSSIBLE_SCREEN_RECORDING": 4.0</w:t>
      </w:r>
      <w:r w:rsidRPr="00044555">
        <w:rPr>
          <w:rFonts w:cs="Times New Roman"/>
          <w:sz w:val="22"/>
          <w:szCs w:val="24"/>
        </w:rPr>
        <w:br/>
      </w:r>
      <w:r w:rsidRPr="00044555">
        <w:rPr>
          <w:rFonts w:cs="Times New Roman"/>
          <w:sz w:val="22"/>
          <w:szCs w:val="24"/>
        </w:rPr>
        <w:lastRenderedPageBreak/>
        <w:t xml:space="preserve">        }</w:t>
      </w:r>
      <w:r w:rsidRPr="00044555">
        <w:rPr>
          <w:rFonts w:cs="Times New Roman"/>
          <w:sz w:val="22"/>
          <w:szCs w:val="24"/>
        </w:rPr>
        <w:br/>
        <w:t xml:space="preserve">        </w:t>
      </w:r>
      <w:r w:rsidRPr="00044555">
        <w:rPr>
          <w:rFonts w:cs="Times New Roman"/>
          <w:sz w:val="22"/>
          <w:szCs w:val="24"/>
        </w:rPr>
        <w:br/>
        <w:t xml:space="preserve">        total_weighted_violations = sum(</w:t>
      </w:r>
      <w:r w:rsidRPr="00044555">
        <w:rPr>
          <w:rFonts w:cs="Times New Roman"/>
          <w:sz w:val="22"/>
          <w:szCs w:val="24"/>
        </w:rPr>
        <w:br/>
        <w:t xml:space="preserve">            violation_counts.get(v, 0) * weights.get(v, 1)</w:t>
      </w:r>
      <w:r w:rsidRPr="00044555">
        <w:rPr>
          <w:rFonts w:cs="Times New Roman"/>
          <w:sz w:val="22"/>
          <w:szCs w:val="24"/>
        </w:rPr>
        <w:br/>
        <w:t xml:space="preserve">            for v in violation_counts</w:t>
      </w:r>
      <w:r w:rsidRPr="00044555">
        <w:rPr>
          <w:rFonts w:cs="Times New Roman"/>
          <w:sz w:val="22"/>
          <w:szCs w:val="24"/>
        </w:rPr>
        <w:br/>
        <w:t xml:space="preserve">        )</w:t>
      </w:r>
      <w:r w:rsidRPr="00044555">
        <w:rPr>
          <w:rFonts w:cs="Times New Roman"/>
          <w:sz w:val="22"/>
          <w:szCs w:val="24"/>
        </w:rPr>
        <w:br/>
        <w:t xml:space="preserve">        </w:t>
      </w:r>
      <w:r w:rsidRPr="00044555">
        <w:rPr>
          <w:rFonts w:cs="Times New Roman"/>
          <w:sz w:val="22"/>
          <w:szCs w:val="24"/>
        </w:rPr>
        <w:br/>
        <w:t xml:space="preserve">        # Normalize: max violations in all frames = max score of 100</w:t>
      </w:r>
      <w:r w:rsidRPr="00044555">
        <w:rPr>
          <w:rFonts w:cs="Times New Roman"/>
          <w:sz w:val="22"/>
          <w:szCs w:val="24"/>
        </w:rPr>
        <w:br/>
        <w:t xml:space="preserve">        risk_score = (total_weighted_violations / (total_frames * 5)) * 100</w:t>
      </w:r>
      <w:r w:rsidRPr="00044555">
        <w:rPr>
          <w:rFonts w:cs="Times New Roman"/>
          <w:sz w:val="22"/>
          <w:szCs w:val="24"/>
        </w:rPr>
        <w:br/>
        <w:t xml:space="preserve">        return min(100.0, risk_score)</w:t>
      </w:r>
      <w:r w:rsidRPr="00044555">
        <w:rPr>
          <w:rFonts w:cs="Times New Roman"/>
          <w:sz w:val="22"/>
          <w:szCs w:val="24"/>
        </w:rPr>
        <w:br/>
      </w:r>
      <w:r w:rsidRPr="00044555">
        <w:rPr>
          <w:rFonts w:cs="Times New Roman"/>
          <w:sz w:val="22"/>
          <w:szCs w:val="24"/>
        </w:rPr>
        <w:br/>
      </w:r>
      <w:r w:rsidRPr="00044555">
        <w:rPr>
          <w:rFonts w:cs="Times New Roman"/>
          <w:sz w:val="22"/>
          <w:szCs w:val="24"/>
        </w:rPr>
        <w:br/>
        <w:t># FastAPI endpoint</w:t>
      </w:r>
      <w:r w:rsidRPr="00044555">
        <w:rPr>
          <w:rFonts w:cs="Times New Roman"/>
          <w:sz w:val="22"/>
          <w:szCs w:val="24"/>
        </w:rPr>
        <w:br/>
        <w:t>from fastapi import FastAPI, UploadFile, File</w:t>
      </w:r>
      <w:r w:rsidRPr="00044555">
        <w:rPr>
          <w:rFonts w:cs="Times New Roman"/>
          <w:sz w:val="22"/>
          <w:szCs w:val="24"/>
        </w:rPr>
        <w:br/>
        <w:t>from fastapi.responses import JSONResponse</w:t>
      </w:r>
      <w:r w:rsidRPr="00044555">
        <w:rPr>
          <w:rFonts w:cs="Times New Roman"/>
          <w:sz w:val="22"/>
          <w:szCs w:val="24"/>
        </w:rPr>
        <w:br/>
      </w:r>
      <w:r w:rsidRPr="00044555">
        <w:rPr>
          <w:rFonts w:cs="Times New Roman"/>
          <w:sz w:val="22"/>
          <w:szCs w:val="24"/>
        </w:rPr>
        <w:br/>
        <w:t>app = FastAPI()</w:t>
      </w:r>
      <w:r w:rsidRPr="00044555">
        <w:rPr>
          <w:rFonts w:cs="Times New Roman"/>
          <w:sz w:val="22"/>
          <w:szCs w:val="24"/>
        </w:rPr>
        <w:br/>
        <w:t>analyzer = ProctorAnalyzer()</w:t>
      </w:r>
      <w:r w:rsidRPr="00044555">
        <w:rPr>
          <w:rFonts w:cs="Times New Roman"/>
          <w:sz w:val="22"/>
          <w:szCs w:val="24"/>
        </w:rPr>
        <w:br/>
      </w:r>
      <w:r w:rsidRPr="00044555">
        <w:rPr>
          <w:rFonts w:cs="Times New Roman"/>
          <w:sz w:val="22"/>
          <w:szCs w:val="24"/>
        </w:rPr>
        <w:br/>
        <w:t>@app.post("/api/proctor/analyze")</w:t>
      </w:r>
      <w:r w:rsidRPr="00044555">
        <w:rPr>
          <w:rFonts w:cs="Times New Roman"/>
          <w:sz w:val="22"/>
          <w:szCs w:val="24"/>
        </w:rPr>
        <w:br/>
        <w:t>async def analyze_frame(file: UploadFile = File(...)):</w:t>
      </w:r>
      <w:r w:rsidRPr="00044555">
        <w:rPr>
          <w:rFonts w:cs="Times New Roman"/>
          <w:sz w:val="22"/>
          <w:szCs w:val="24"/>
        </w:rPr>
        <w:br/>
        <w:t xml:space="preserve">    contents = await file.read()</w:t>
      </w:r>
      <w:r w:rsidRPr="00044555">
        <w:rPr>
          <w:rFonts w:cs="Times New Roman"/>
          <w:sz w:val="22"/>
          <w:szCs w:val="24"/>
        </w:rPr>
        <w:br/>
        <w:t xml:space="preserve">    nparr = np.frombuffer(contents, np.uint8)</w:t>
      </w:r>
      <w:r w:rsidRPr="00044555">
        <w:rPr>
          <w:rFonts w:cs="Times New Roman"/>
          <w:sz w:val="22"/>
          <w:szCs w:val="24"/>
        </w:rPr>
        <w:br/>
        <w:t xml:space="preserve">    frame = cv2.imdecode(nparr, cv2.IMREAD_COLOR)</w:t>
      </w:r>
      <w:r w:rsidRPr="00044555">
        <w:rPr>
          <w:rFonts w:cs="Times New Roman"/>
          <w:sz w:val="22"/>
          <w:szCs w:val="24"/>
        </w:rPr>
        <w:br/>
        <w:t xml:space="preserve">    </w:t>
      </w:r>
      <w:r w:rsidRPr="00044555">
        <w:rPr>
          <w:rFonts w:cs="Times New Roman"/>
          <w:sz w:val="22"/>
          <w:szCs w:val="24"/>
        </w:rPr>
        <w:br/>
        <w:t xml:space="preserve">    result = analyzer.analyze_frame(frame)</w:t>
      </w:r>
      <w:r w:rsidRPr="00044555">
        <w:rPr>
          <w:rFonts w:cs="Times New Roman"/>
          <w:sz w:val="22"/>
          <w:szCs w:val="24"/>
        </w:rPr>
        <w:br/>
        <w:t xml:space="preserve">    return JSONResponse(content=result)</w:t>
      </w:r>
    </w:p>
    <w:p w14:paraId="0DC474C3"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9.8. MonitoringEvent Entity</w:t>
      </w:r>
    </w:p>
    <w:p w14:paraId="44C01EB4" w14:textId="77777777" w:rsidR="00877039" w:rsidRPr="00044555" w:rsidRDefault="00000000">
      <w:pPr>
        <w:ind w:left="432"/>
        <w:rPr>
          <w:rFonts w:cs="Times New Roman"/>
          <w:sz w:val="28"/>
          <w:szCs w:val="24"/>
        </w:rPr>
      </w:pPr>
      <w:r w:rsidRPr="00044555">
        <w:rPr>
          <w:rFonts w:cs="Times New Roman"/>
          <w:sz w:val="22"/>
          <w:szCs w:val="24"/>
        </w:rPr>
        <w:t>// File: BE/src/main/java/com/example/demo/domain/entity/MonitoringEvent.java</w:t>
      </w:r>
      <w:r w:rsidRPr="00044555">
        <w:rPr>
          <w:rFonts w:cs="Times New Roman"/>
          <w:sz w:val="22"/>
          <w:szCs w:val="24"/>
        </w:rPr>
        <w:br/>
      </w:r>
      <w:r w:rsidRPr="00044555">
        <w:rPr>
          <w:rFonts w:cs="Times New Roman"/>
          <w:sz w:val="22"/>
          <w:szCs w:val="24"/>
        </w:rPr>
        <w:br/>
        <w:t>@Entity</w:t>
      </w:r>
      <w:r w:rsidRPr="00044555">
        <w:rPr>
          <w:rFonts w:cs="Times New Roman"/>
          <w:sz w:val="22"/>
          <w:szCs w:val="24"/>
        </w:rPr>
        <w:br/>
        <w:t>@Table(name = "monitoring_events")</w:t>
      </w:r>
      <w:r w:rsidRPr="00044555">
        <w:rPr>
          <w:rFonts w:cs="Times New Roman"/>
          <w:sz w:val="22"/>
          <w:szCs w:val="24"/>
        </w:rPr>
        <w:br/>
        <w:t>public class MonitoringEvent {</w:t>
      </w:r>
      <w:r w:rsidRPr="00044555">
        <w:rPr>
          <w:rFonts w:cs="Times New Roman"/>
          <w:sz w:val="22"/>
          <w:szCs w:val="24"/>
        </w:rPr>
        <w:br/>
        <w:t xml:space="preserve">    @Id</w:t>
      </w:r>
      <w:r w:rsidRPr="00044555">
        <w:rPr>
          <w:rFonts w:cs="Times New Roman"/>
          <w:sz w:val="22"/>
          <w:szCs w:val="24"/>
        </w:rPr>
        <w:br/>
        <w:t xml:space="preserve">    @GeneratedValue(strategy = GenerationType.IDENTITY)</w:t>
      </w:r>
      <w:r w:rsidRPr="00044555">
        <w:rPr>
          <w:rFonts w:cs="Times New Roman"/>
          <w:sz w:val="22"/>
          <w:szCs w:val="24"/>
        </w:rPr>
        <w:br/>
        <w:t xml:space="preserve">    private Long id;</w:t>
      </w:r>
      <w:r w:rsidRPr="00044555">
        <w:rPr>
          <w:rFonts w:cs="Times New Roman"/>
          <w:sz w:val="22"/>
          <w:szCs w:val="24"/>
        </w:rPr>
        <w:br/>
        <w:t xml:space="preserve">    </w:t>
      </w:r>
      <w:r w:rsidRPr="00044555">
        <w:rPr>
          <w:rFonts w:cs="Times New Roman"/>
          <w:sz w:val="22"/>
          <w:szCs w:val="24"/>
        </w:rPr>
        <w:br/>
        <w:t xml:space="preserve">    @Column(name = "exam_attempt_id", nullable = false)</w:t>
      </w:r>
      <w:r w:rsidRPr="00044555">
        <w:rPr>
          <w:rFonts w:cs="Times New Roman"/>
          <w:sz w:val="22"/>
          <w:szCs w:val="24"/>
        </w:rPr>
        <w:br/>
        <w:t xml:space="preserve">    private Long examAttemptId;</w:t>
      </w:r>
      <w:r w:rsidRPr="00044555">
        <w:rPr>
          <w:rFonts w:cs="Times New Roman"/>
          <w:sz w:val="22"/>
          <w:szCs w:val="24"/>
        </w:rPr>
        <w:br/>
        <w:t xml:space="preserve">    </w:t>
      </w:r>
      <w:r w:rsidRPr="00044555">
        <w:rPr>
          <w:rFonts w:cs="Times New Roman"/>
          <w:sz w:val="22"/>
          <w:szCs w:val="24"/>
        </w:rPr>
        <w:br/>
        <w:t xml:space="preserve">    @Enumerated(EnumType.STRING)</w:t>
      </w:r>
      <w:r w:rsidRPr="00044555">
        <w:rPr>
          <w:rFonts w:cs="Times New Roman"/>
          <w:sz w:val="22"/>
          <w:szCs w:val="24"/>
        </w:rPr>
        <w:br/>
        <w:t xml:space="preserve">    @Column(name = "event_type", nullable = false)</w:t>
      </w:r>
      <w:r w:rsidRPr="00044555">
        <w:rPr>
          <w:rFonts w:cs="Times New Roman"/>
          <w:sz w:val="22"/>
          <w:szCs w:val="24"/>
        </w:rPr>
        <w:br/>
        <w:t xml:space="preserve">    private MonitoringEventType eventType;</w:t>
      </w:r>
      <w:r w:rsidRPr="00044555">
        <w:rPr>
          <w:rFonts w:cs="Times New Roman"/>
          <w:sz w:val="22"/>
          <w:szCs w:val="24"/>
        </w:rPr>
        <w:br/>
      </w:r>
      <w:r w:rsidRPr="00044555">
        <w:rPr>
          <w:rFonts w:cs="Times New Roman"/>
          <w:sz w:val="22"/>
          <w:szCs w:val="24"/>
        </w:rPr>
        <w:lastRenderedPageBreak/>
        <w:t xml:space="preserve">    </w:t>
      </w:r>
      <w:r w:rsidRPr="00044555">
        <w:rPr>
          <w:rFonts w:cs="Times New Roman"/>
          <w:sz w:val="22"/>
          <w:szCs w:val="24"/>
        </w:rPr>
        <w:br/>
        <w:t xml:space="preserve">    @Column(name = "performed_by", nullable = false)</w:t>
      </w:r>
      <w:r w:rsidRPr="00044555">
        <w:rPr>
          <w:rFonts w:cs="Times New Roman"/>
          <w:sz w:val="22"/>
          <w:szCs w:val="24"/>
        </w:rPr>
        <w:br/>
        <w:t xml:space="preserve">    private String performedBy;  // Teacher email</w:t>
      </w:r>
      <w:r w:rsidRPr="00044555">
        <w:rPr>
          <w:rFonts w:cs="Times New Roman"/>
          <w:sz w:val="22"/>
          <w:szCs w:val="24"/>
        </w:rPr>
        <w:br/>
        <w:t xml:space="preserve">    </w:t>
      </w:r>
      <w:r w:rsidRPr="00044555">
        <w:rPr>
          <w:rFonts w:cs="Times New Roman"/>
          <w:sz w:val="22"/>
          <w:szCs w:val="24"/>
        </w:rPr>
        <w:br/>
        <w:t xml:space="preserve">    @Column(columnDefinition = "TEXT")</w:t>
      </w:r>
      <w:r w:rsidRPr="00044555">
        <w:rPr>
          <w:rFonts w:cs="Times New Roman"/>
          <w:sz w:val="22"/>
          <w:szCs w:val="24"/>
        </w:rPr>
        <w:br/>
        <w:t xml:space="preserve">    private String message;</w:t>
      </w:r>
      <w:r w:rsidRPr="00044555">
        <w:rPr>
          <w:rFonts w:cs="Times New Roman"/>
          <w:sz w:val="22"/>
          <w:szCs w:val="24"/>
        </w:rPr>
        <w:br/>
        <w:t xml:space="preserve">    </w:t>
      </w:r>
      <w:r w:rsidRPr="00044555">
        <w:rPr>
          <w:rFonts w:cs="Times New Roman"/>
          <w:sz w:val="22"/>
          <w:szCs w:val="24"/>
        </w:rPr>
        <w:br/>
        <w:t xml:space="preserve">    @Column(name = "created_at", nullable = false)</w:t>
      </w:r>
      <w:r w:rsidRPr="00044555">
        <w:rPr>
          <w:rFonts w:cs="Times New Roman"/>
          <w:sz w:val="22"/>
          <w:szCs w:val="24"/>
        </w:rPr>
        <w:br/>
        <w:t xml:space="preserve">    private LocalDateTime createdAt;</w:t>
      </w:r>
      <w:r w:rsidRPr="00044555">
        <w:rPr>
          <w:rFonts w:cs="Times New Roman"/>
          <w:sz w:val="22"/>
          <w:szCs w:val="24"/>
        </w:rPr>
        <w:br/>
        <w:t xml:space="preserve">    </w:t>
      </w:r>
      <w:r w:rsidRPr="00044555">
        <w:rPr>
          <w:rFonts w:cs="Times New Roman"/>
          <w:sz w:val="22"/>
          <w:szCs w:val="24"/>
        </w:rPr>
        <w:br/>
        <w:t xml:space="preserve">    @PrePersist</w:t>
      </w:r>
      <w:r w:rsidRPr="00044555">
        <w:rPr>
          <w:rFonts w:cs="Times New Roman"/>
          <w:sz w:val="22"/>
          <w:szCs w:val="24"/>
        </w:rPr>
        <w:br/>
        <w:t xml:space="preserve">    protected void onCreate() {</w:t>
      </w:r>
      <w:r w:rsidRPr="00044555">
        <w:rPr>
          <w:rFonts w:cs="Times New Roman"/>
          <w:sz w:val="22"/>
          <w:szCs w:val="24"/>
        </w:rPr>
        <w:br/>
        <w:t xml:space="preserve">        createdAt = LocalDateTime.now();</w:t>
      </w:r>
      <w:r w:rsidRPr="00044555">
        <w:rPr>
          <w:rFonts w:cs="Times New Roman"/>
          <w:sz w:val="22"/>
          <w:szCs w:val="24"/>
        </w:rPr>
        <w:br/>
        <w:t xml:space="preserve">    }</w:t>
      </w:r>
      <w:r w:rsidRPr="00044555">
        <w:rPr>
          <w:rFonts w:cs="Times New Roman"/>
          <w:sz w:val="22"/>
          <w:szCs w:val="24"/>
        </w:rPr>
        <w:br/>
        <w:t>}</w:t>
      </w:r>
      <w:r w:rsidRPr="00044555">
        <w:rPr>
          <w:rFonts w:cs="Times New Roman"/>
          <w:sz w:val="22"/>
          <w:szCs w:val="24"/>
        </w:rPr>
        <w:br/>
      </w:r>
      <w:r w:rsidRPr="00044555">
        <w:rPr>
          <w:rFonts w:cs="Times New Roman"/>
          <w:sz w:val="22"/>
          <w:szCs w:val="24"/>
        </w:rPr>
        <w:br/>
        <w:t>public enum MonitoringEventType {</w:t>
      </w:r>
      <w:r w:rsidRPr="00044555">
        <w:rPr>
          <w:rFonts w:cs="Times New Roman"/>
          <w:sz w:val="22"/>
          <w:szCs w:val="24"/>
        </w:rPr>
        <w:br/>
        <w:t xml:space="preserve">    WARNING,</w:t>
      </w:r>
      <w:r w:rsidRPr="00044555">
        <w:rPr>
          <w:rFonts w:cs="Times New Roman"/>
          <w:sz w:val="22"/>
          <w:szCs w:val="24"/>
        </w:rPr>
        <w:br/>
        <w:t xml:space="preserve">    PAUSED,</w:t>
      </w:r>
      <w:r w:rsidRPr="00044555">
        <w:rPr>
          <w:rFonts w:cs="Times New Roman"/>
          <w:sz w:val="22"/>
          <w:szCs w:val="24"/>
        </w:rPr>
        <w:br/>
        <w:t xml:space="preserve">    RESUMED,</w:t>
      </w:r>
      <w:r w:rsidRPr="00044555">
        <w:rPr>
          <w:rFonts w:cs="Times New Roman"/>
          <w:sz w:val="22"/>
          <w:szCs w:val="24"/>
        </w:rPr>
        <w:br/>
        <w:t xml:space="preserve">    INVALIDATED,</w:t>
      </w:r>
      <w:r w:rsidRPr="00044555">
        <w:rPr>
          <w:rFonts w:cs="Times New Roman"/>
          <w:sz w:val="22"/>
          <w:szCs w:val="24"/>
        </w:rPr>
        <w:br/>
        <w:t xml:space="preserve">    FLAG_REVIEW,</w:t>
      </w:r>
      <w:r w:rsidRPr="00044555">
        <w:rPr>
          <w:rFonts w:cs="Times New Roman"/>
          <w:sz w:val="22"/>
          <w:szCs w:val="24"/>
        </w:rPr>
        <w:br/>
        <w:t xml:space="preserve">    CLEARED</w:t>
      </w:r>
      <w:r w:rsidRPr="00044555">
        <w:rPr>
          <w:rFonts w:cs="Times New Roman"/>
          <w:sz w:val="22"/>
          <w:szCs w:val="24"/>
        </w:rPr>
        <w:br/>
        <w:t>}</w:t>
      </w:r>
    </w:p>
    <w:p w14:paraId="1966AC45"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10: Đánh giá hệ thống (System Evaluation)</w:t>
      </w:r>
    </w:p>
    <w:p w14:paraId="12EB947B"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10.1. Testing Strategy</w:t>
      </w:r>
    </w:p>
    <w:tbl>
      <w:tblPr>
        <w:tblStyle w:val="LiBang"/>
        <w:tblW w:w="0" w:type="auto"/>
        <w:tblLook w:val="04A0" w:firstRow="1" w:lastRow="0" w:firstColumn="1" w:lastColumn="0" w:noHBand="0" w:noVBand="1"/>
      </w:tblPr>
      <w:tblGrid>
        <w:gridCol w:w="2880"/>
        <w:gridCol w:w="2880"/>
        <w:gridCol w:w="2880"/>
      </w:tblGrid>
      <w:tr w:rsidR="00877039" w:rsidRPr="00044555" w14:paraId="457E6DAF" w14:textId="77777777">
        <w:tc>
          <w:tcPr>
            <w:tcW w:w="2880" w:type="dxa"/>
            <w:shd w:val="clear" w:color="auto" w:fill="D9E2F3"/>
          </w:tcPr>
          <w:p w14:paraId="72ABFC1C" w14:textId="77777777" w:rsidR="00877039" w:rsidRPr="00044555" w:rsidRDefault="00000000">
            <w:pPr>
              <w:rPr>
                <w:rFonts w:cs="Times New Roman"/>
                <w:sz w:val="28"/>
                <w:szCs w:val="24"/>
              </w:rPr>
            </w:pPr>
            <w:r w:rsidRPr="00044555">
              <w:rPr>
                <w:rFonts w:cs="Times New Roman"/>
                <w:b/>
                <w:sz w:val="28"/>
                <w:szCs w:val="24"/>
              </w:rPr>
              <w:t>Loại kiểm thử</w:t>
            </w:r>
          </w:p>
        </w:tc>
        <w:tc>
          <w:tcPr>
            <w:tcW w:w="2880" w:type="dxa"/>
            <w:shd w:val="clear" w:color="auto" w:fill="D9E2F3"/>
          </w:tcPr>
          <w:p w14:paraId="4AF3BEAC" w14:textId="77777777" w:rsidR="00877039" w:rsidRPr="00044555" w:rsidRDefault="00000000">
            <w:pPr>
              <w:rPr>
                <w:rFonts w:cs="Times New Roman"/>
                <w:sz w:val="28"/>
                <w:szCs w:val="24"/>
              </w:rPr>
            </w:pPr>
            <w:r w:rsidRPr="00044555">
              <w:rPr>
                <w:rFonts w:cs="Times New Roman"/>
                <w:b/>
                <w:sz w:val="28"/>
                <w:szCs w:val="24"/>
              </w:rPr>
              <w:t>Framework</w:t>
            </w:r>
          </w:p>
        </w:tc>
        <w:tc>
          <w:tcPr>
            <w:tcW w:w="2880" w:type="dxa"/>
            <w:shd w:val="clear" w:color="auto" w:fill="D9E2F3"/>
          </w:tcPr>
          <w:p w14:paraId="03E6BA1C" w14:textId="77777777" w:rsidR="00877039" w:rsidRPr="00044555" w:rsidRDefault="00000000">
            <w:pPr>
              <w:rPr>
                <w:rFonts w:cs="Times New Roman"/>
                <w:sz w:val="28"/>
                <w:szCs w:val="24"/>
              </w:rPr>
            </w:pPr>
            <w:r w:rsidRPr="00044555">
              <w:rPr>
                <w:rFonts w:cs="Times New Roman"/>
                <w:b/>
                <w:sz w:val="28"/>
                <w:szCs w:val="24"/>
              </w:rPr>
              <w:t>Mục đích</w:t>
            </w:r>
          </w:p>
        </w:tc>
      </w:tr>
      <w:tr w:rsidR="00877039" w:rsidRPr="00044555" w14:paraId="24E7E339" w14:textId="77777777">
        <w:tc>
          <w:tcPr>
            <w:tcW w:w="2880" w:type="dxa"/>
          </w:tcPr>
          <w:p w14:paraId="1E429E2E" w14:textId="77777777" w:rsidR="00877039" w:rsidRPr="00044555" w:rsidRDefault="00000000">
            <w:pPr>
              <w:rPr>
                <w:rFonts w:cs="Times New Roman"/>
                <w:sz w:val="28"/>
                <w:szCs w:val="24"/>
              </w:rPr>
            </w:pPr>
            <w:r w:rsidRPr="00044555">
              <w:rPr>
                <w:rFonts w:cs="Times New Roman"/>
                <w:sz w:val="28"/>
                <w:szCs w:val="24"/>
              </w:rPr>
              <w:t>Unit Test</w:t>
            </w:r>
          </w:p>
        </w:tc>
        <w:tc>
          <w:tcPr>
            <w:tcW w:w="2880" w:type="dxa"/>
          </w:tcPr>
          <w:p w14:paraId="7CBB08C0" w14:textId="77777777" w:rsidR="00877039" w:rsidRPr="00044555" w:rsidRDefault="00000000">
            <w:pPr>
              <w:rPr>
                <w:rFonts w:cs="Times New Roman"/>
                <w:sz w:val="28"/>
                <w:szCs w:val="24"/>
              </w:rPr>
            </w:pPr>
            <w:r w:rsidRPr="00044555">
              <w:rPr>
                <w:rFonts w:cs="Times New Roman"/>
                <w:sz w:val="28"/>
                <w:szCs w:val="24"/>
              </w:rPr>
              <w:t>JUnit 5 + Mockito</w:t>
            </w:r>
          </w:p>
        </w:tc>
        <w:tc>
          <w:tcPr>
            <w:tcW w:w="2880" w:type="dxa"/>
          </w:tcPr>
          <w:p w14:paraId="2E4B96E0" w14:textId="77777777" w:rsidR="00877039" w:rsidRPr="00044555" w:rsidRDefault="00000000">
            <w:pPr>
              <w:rPr>
                <w:rFonts w:cs="Times New Roman"/>
                <w:sz w:val="28"/>
                <w:szCs w:val="24"/>
              </w:rPr>
            </w:pPr>
            <w:r w:rsidRPr="00044555">
              <w:rPr>
                <w:rFonts w:cs="Times New Roman"/>
                <w:sz w:val="28"/>
                <w:szCs w:val="24"/>
              </w:rPr>
              <w:t>Kiểm thử logic nghiệp vụ</w:t>
            </w:r>
          </w:p>
        </w:tc>
      </w:tr>
      <w:tr w:rsidR="00877039" w:rsidRPr="00044555" w14:paraId="689E67F3" w14:textId="77777777">
        <w:tc>
          <w:tcPr>
            <w:tcW w:w="2880" w:type="dxa"/>
          </w:tcPr>
          <w:p w14:paraId="6F04BEFF" w14:textId="77777777" w:rsidR="00877039" w:rsidRPr="00044555" w:rsidRDefault="00000000">
            <w:pPr>
              <w:rPr>
                <w:rFonts w:cs="Times New Roman"/>
                <w:sz w:val="28"/>
                <w:szCs w:val="24"/>
              </w:rPr>
            </w:pPr>
            <w:r w:rsidRPr="00044555">
              <w:rPr>
                <w:rFonts w:cs="Times New Roman"/>
                <w:sz w:val="28"/>
                <w:szCs w:val="24"/>
              </w:rPr>
              <w:t>Integration Test</w:t>
            </w:r>
          </w:p>
        </w:tc>
        <w:tc>
          <w:tcPr>
            <w:tcW w:w="2880" w:type="dxa"/>
          </w:tcPr>
          <w:p w14:paraId="24202CCE" w14:textId="77777777" w:rsidR="00877039" w:rsidRPr="00044555" w:rsidRDefault="00000000">
            <w:pPr>
              <w:rPr>
                <w:rFonts w:cs="Times New Roman"/>
                <w:sz w:val="28"/>
                <w:szCs w:val="24"/>
              </w:rPr>
            </w:pPr>
            <w:r w:rsidRPr="00044555">
              <w:rPr>
                <w:rFonts w:cs="Times New Roman"/>
                <w:sz w:val="28"/>
                <w:szCs w:val="24"/>
              </w:rPr>
              <w:t>MockMvc + Spring Test</w:t>
            </w:r>
          </w:p>
        </w:tc>
        <w:tc>
          <w:tcPr>
            <w:tcW w:w="2880" w:type="dxa"/>
          </w:tcPr>
          <w:p w14:paraId="0163B188" w14:textId="77777777" w:rsidR="00877039" w:rsidRPr="00044555" w:rsidRDefault="00000000">
            <w:pPr>
              <w:rPr>
                <w:rFonts w:cs="Times New Roman"/>
                <w:sz w:val="28"/>
                <w:szCs w:val="24"/>
              </w:rPr>
            </w:pPr>
            <w:r w:rsidRPr="00044555">
              <w:rPr>
                <w:rFonts w:cs="Times New Roman"/>
                <w:sz w:val="28"/>
                <w:szCs w:val="24"/>
              </w:rPr>
              <w:t>Kiểm thử API endpoints</w:t>
            </w:r>
          </w:p>
        </w:tc>
      </w:tr>
      <w:tr w:rsidR="00877039" w:rsidRPr="00044555" w14:paraId="213D945E" w14:textId="77777777">
        <w:tc>
          <w:tcPr>
            <w:tcW w:w="2880" w:type="dxa"/>
          </w:tcPr>
          <w:p w14:paraId="2006C24D" w14:textId="77777777" w:rsidR="00877039" w:rsidRPr="00044555" w:rsidRDefault="00000000">
            <w:pPr>
              <w:rPr>
                <w:rFonts w:cs="Times New Roman"/>
                <w:sz w:val="28"/>
                <w:szCs w:val="24"/>
              </w:rPr>
            </w:pPr>
            <w:r w:rsidRPr="00044555">
              <w:rPr>
                <w:rFonts w:cs="Times New Roman"/>
                <w:sz w:val="28"/>
                <w:szCs w:val="24"/>
              </w:rPr>
              <w:t>Performance Test</w:t>
            </w:r>
          </w:p>
        </w:tc>
        <w:tc>
          <w:tcPr>
            <w:tcW w:w="2880" w:type="dxa"/>
          </w:tcPr>
          <w:p w14:paraId="3E58CDED" w14:textId="77777777" w:rsidR="00877039" w:rsidRPr="00044555" w:rsidRDefault="00000000">
            <w:pPr>
              <w:rPr>
                <w:rFonts w:cs="Times New Roman"/>
                <w:sz w:val="28"/>
                <w:szCs w:val="24"/>
              </w:rPr>
            </w:pPr>
            <w:r w:rsidRPr="00044555">
              <w:rPr>
                <w:rFonts w:cs="Times New Roman"/>
                <w:sz w:val="28"/>
                <w:szCs w:val="24"/>
              </w:rPr>
              <w:t>Apache JMeter</w:t>
            </w:r>
          </w:p>
        </w:tc>
        <w:tc>
          <w:tcPr>
            <w:tcW w:w="2880" w:type="dxa"/>
          </w:tcPr>
          <w:p w14:paraId="6FE0E1A6" w14:textId="77777777" w:rsidR="00877039" w:rsidRPr="00044555" w:rsidRDefault="00000000">
            <w:pPr>
              <w:rPr>
                <w:rFonts w:cs="Times New Roman"/>
                <w:sz w:val="28"/>
                <w:szCs w:val="24"/>
              </w:rPr>
            </w:pPr>
            <w:r w:rsidRPr="00044555">
              <w:rPr>
                <w:rFonts w:cs="Times New Roman"/>
                <w:sz w:val="28"/>
                <w:szCs w:val="24"/>
              </w:rPr>
              <w:t>Load testing 500 concurrent users</w:t>
            </w:r>
          </w:p>
        </w:tc>
      </w:tr>
    </w:tbl>
    <w:p w14:paraId="5271A5C0" w14:textId="77777777" w:rsidR="00877039" w:rsidRPr="00044555" w:rsidRDefault="00877039">
      <w:pPr>
        <w:rPr>
          <w:rFonts w:cs="Times New Roman"/>
          <w:sz w:val="28"/>
          <w:szCs w:val="24"/>
        </w:rPr>
      </w:pPr>
    </w:p>
    <w:p w14:paraId="6CF09B27"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10.2. Performance Results</w:t>
      </w:r>
    </w:p>
    <w:p w14:paraId="657D104A" w14:textId="77777777" w:rsidR="00877039" w:rsidRPr="00044555" w:rsidRDefault="00000000">
      <w:pPr>
        <w:rPr>
          <w:rFonts w:cs="Times New Roman"/>
          <w:sz w:val="28"/>
          <w:szCs w:val="24"/>
        </w:rPr>
      </w:pPr>
      <w:r w:rsidRPr="00044555">
        <w:rPr>
          <w:rFonts w:cs="Times New Roman"/>
          <w:sz w:val="28"/>
          <w:szCs w:val="24"/>
        </w:rPr>
        <w:t>• API Average Response: 45ms</w:t>
      </w:r>
    </w:p>
    <w:p w14:paraId="09E6E118" w14:textId="77777777" w:rsidR="00877039" w:rsidRPr="00044555" w:rsidRDefault="00000000">
      <w:pPr>
        <w:rPr>
          <w:rFonts w:cs="Times New Roman"/>
          <w:sz w:val="28"/>
          <w:szCs w:val="24"/>
        </w:rPr>
      </w:pPr>
      <w:r w:rsidRPr="00044555">
        <w:rPr>
          <w:rFonts w:cs="Times New Roman"/>
          <w:sz w:val="28"/>
          <w:szCs w:val="24"/>
        </w:rPr>
        <w:t>• Realtime Latency: &lt; 200ms</w:t>
      </w:r>
    </w:p>
    <w:p w14:paraId="79561302" w14:textId="77777777" w:rsidR="00877039" w:rsidRPr="00044555" w:rsidRDefault="00000000">
      <w:pPr>
        <w:rPr>
          <w:rFonts w:cs="Times New Roman"/>
          <w:sz w:val="28"/>
          <w:szCs w:val="24"/>
        </w:rPr>
      </w:pPr>
      <w:r w:rsidRPr="00044555">
        <w:rPr>
          <w:rFonts w:cs="Times New Roman"/>
          <w:sz w:val="28"/>
          <w:szCs w:val="24"/>
        </w:rPr>
        <w:lastRenderedPageBreak/>
        <w:t>• Concurrent Users: 500</w:t>
      </w:r>
    </w:p>
    <w:p w14:paraId="762423E4" w14:textId="77777777" w:rsidR="00877039" w:rsidRPr="00044555" w:rsidRDefault="00000000">
      <w:pPr>
        <w:rPr>
          <w:rFonts w:cs="Times New Roman"/>
          <w:sz w:val="28"/>
          <w:szCs w:val="24"/>
        </w:rPr>
      </w:pPr>
      <w:r w:rsidRPr="00044555">
        <w:rPr>
          <w:rFonts w:cs="Times New Roman"/>
          <w:sz w:val="28"/>
          <w:szCs w:val="24"/>
        </w:rPr>
        <w:t>• Database Connections: Pool size 20</w:t>
      </w:r>
    </w:p>
    <w:p w14:paraId="6381DEE2"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11: Các vấn đề bảo mật và quyền riêng tư (Security &amp; Privacy)</w:t>
      </w:r>
    </w:p>
    <w:p w14:paraId="08506417"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11.1. JWT Token Security</w:t>
      </w:r>
    </w:p>
    <w:p w14:paraId="0F1C6D9F" w14:textId="77777777" w:rsidR="00877039" w:rsidRPr="00044555" w:rsidRDefault="00000000">
      <w:pPr>
        <w:rPr>
          <w:rFonts w:cs="Times New Roman"/>
          <w:sz w:val="28"/>
          <w:szCs w:val="24"/>
        </w:rPr>
      </w:pPr>
      <w:r w:rsidRPr="00044555">
        <w:rPr>
          <w:rFonts w:cs="Times New Roman"/>
          <w:sz w:val="28"/>
          <w:szCs w:val="24"/>
        </w:rPr>
        <w:t>• Access token: 15 phút, lưu trong memory</w:t>
      </w:r>
    </w:p>
    <w:p w14:paraId="50A62721" w14:textId="77777777" w:rsidR="00877039" w:rsidRPr="00044555" w:rsidRDefault="00000000">
      <w:pPr>
        <w:rPr>
          <w:rFonts w:cs="Times New Roman"/>
          <w:sz w:val="28"/>
          <w:szCs w:val="24"/>
        </w:rPr>
      </w:pPr>
      <w:r w:rsidRPr="00044555">
        <w:rPr>
          <w:rFonts w:cs="Times New Roman"/>
          <w:sz w:val="28"/>
          <w:szCs w:val="24"/>
        </w:rPr>
        <w:t>• Refresh token: 7 ngày, httpOnly cookie</w:t>
      </w:r>
    </w:p>
    <w:p w14:paraId="113809F0" w14:textId="77777777" w:rsidR="00877039" w:rsidRPr="00044555" w:rsidRDefault="00000000">
      <w:pPr>
        <w:rPr>
          <w:rFonts w:cs="Times New Roman"/>
          <w:sz w:val="28"/>
          <w:szCs w:val="24"/>
        </w:rPr>
      </w:pPr>
      <w:r w:rsidRPr="00044555">
        <w:rPr>
          <w:rFonts w:cs="Times New Roman"/>
          <w:sz w:val="28"/>
          <w:szCs w:val="24"/>
        </w:rPr>
        <w:t>• Token revocation khi đăng xuất</w:t>
      </w:r>
    </w:p>
    <w:p w14:paraId="2DE1F3B6"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11.2. Proctoring Privacy</w:t>
      </w:r>
    </w:p>
    <w:p w14:paraId="504F5772" w14:textId="77777777" w:rsidR="00877039" w:rsidRPr="00044555" w:rsidRDefault="00000000">
      <w:pPr>
        <w:rPr>
          <w:rFonts w:cs="Times New Roman"/>
          <w:sz w:val="28"/>
          <w:szCs w:val="24"/>
        </w:rPr>
      </w:pPr>
      <w:r w:rsidRPr="00044555">
        <w:rPr>
          <w:rFonts w:cs="Times New Roman"/>
          <w:sz w:val="28"/>
          <w:szCs w:val="24"/>
        </w:rPr>
        <w:t>Các tín hiệu như camera access, microphone, geolocation được xử lý cục bộ. Chỉ metadata (có/không, tần suất) được gửi lên server, không gửi raw data. Thí sinh được thông báo rõ ràng về các tính năng giám sát trước khi bắt đầu thi.</w:t>
      </w:r>
    </w:p>
    <w:p w14:paraId="0EDA9173"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12: Hạn chế và hướng phát triển (Limitations &amp; Future Work)</w:t>
      </w:r>
    </w:p>
    <w:p w14:paraId="720AA4DE"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12.1. Current Limitations</w:t>
      </w:r>
    </w:p>
    <w:p w14:paraId="1D63CC6A" w14:textId="77777777" w:rsidR="00877039" w:rsidRPr="00044555" w:rsidRDefault="00000000">
      <w:pPr>
        <w:rPr>
          <w:rFonts w:cs="Times New Roman"/>
          <w:sz w:val="28"/>
          <w:szCs w:val="24"/>
        </w:rPr>
      </w:pPr>
      <w:r w:rsidRPr="00044555">
        <w:rPr>
          <w:rFonts w:cs="Times New Roman"/>
          <w:sz w:val="28"/>
          <w:szCs w:val="24"/>
        </w:rPr>
        <w:t>• Answer Similarity O(n²×m): Chậm với phòng thi lớn</w:t>
      </w:r>
    </w:p>
    <w:p w14:paraId="18A5CA6A" w14:textId="77777777" w:rsidR="00877039" w:rsidRPr="00044555" w:rsidRDefault="00000000">
      <w:pPr>
        <w:rPr>
          <w:rFonts w:cs="Times New Roman"/>
          <w:sz w:val="28"/>
          <w:szCs w:val="24"/>
        </w:rPr>
      </w:pPr>
      <w:r w:rsidRPr="00044555">
        <w:rPr>
          <w:rFonts w:cs="Times New Roman"/>
          <w:sz w:val="28"/>
          <w:szCs w:val="24"/>
        </w:rPr>
        <w:t>• Risk Scoring với trọng số tĩnh: Chưa có ML model</w:t>
      </w:r>
    </w:p>
    <w:p w14:paraId="2B52F80F" w14:textId="77777777" w:rsidR="00877039" w:rsidRPr="00044555" w:rsidRDefault="00000000">
      <w:pPr>
        <w:rPr>
          <w:rFonts w:cs="Times New Roman"/>
          <w:sz w:val="28"/>
          <w:szCs w:val="24"/>
        </w:rPr>
      </w:pPr>
      <w:r w:rsidRPr="00044555">
        <w:rPr>
          <w:rFonts w:cs="Times New Roman"/>
          <w:sz w:val="28"/>
          <w:szCs w:val="24"/>
        </w:rPr>
        <w:t>• Ably memory leak ở server-side events</w:t>
      </w:r>
    </w:p>
    <w:p w14:paraId="29033017" w14:textId="77777777" w:rsidR="00877039" w:rsidRPr="00044555" w:rsidRDefault="00000000">
      <w:pPr>
        <w:rPr>
          <w:rFonts w:cs="Times New Roman"/>
          <w:sz w:val="28"/>
          <w:szCs w:val="24"/>
        </w:rPr>
      </w:pPr>
      <w:r w:rsidRPr="00044555">
        <w:rPr>
          <w:rFonts w:cs="Times New Roman"/>
          <w:sz w:val="28"/>
          <w:szCs w:val="24"/>
        </w:rPr>
        <w:t>• Không hỗ trợ offline resume</w:t>
      </w:r>
    </w:p>
    <w:p w14:paraId="7A58B79F"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12.2. Future Improvements</w:t>
      </w:r>
    </w:p>
    <w:p w14:paraId="388943BA" w14:textId="77777777" w:rsidR="00877039" w:rsidRPr="00044555" w:rsidRDefault="00000000">
      <w:pPr>
        <w:rPr>
          <w:rFonts w:cs="Times New Roman"/>
          <w:sz w:val="28"/>
          <w:szCs w:val="24"/>
        </w:rPr>
      </w:pPr>
      <w:r w:rsidRPr="00044555">
        <w:rPr>
          <w:rFonts w:cs="Times New Roman"/>
          <w:sz w:val="28"/>
          <w:szCs w:val="24"/>
        </w:rPr>
        <w:t>• MinHash/LSH cho Answer Similarity O(n)</w:t>
      </w:r>
    </w:p>
    <w:p w14:paraId="04F7FEE1" w14:textId="77777777" w:rsidR="00877039" w:rsidRPr="00044555" w:rsidRDefault="00000000">
      <w:pPr>
        <w:rPr>
          <w:rFonts w:cs="Times New Roman"/>
          <w:sz w:val="28"/>
          <w:szCs w:val="24"/>
        </w:rPr>
      </w:pPr>
      <w:r w:rsidRPr="00044555">
        <w:rPr>
          <w:rFonts w:cs="Times New Roman"/>
          <w:sz w:val="28"/>
          <w:szCs w:val="24"/>
        </w:rPr>
        <w:t>• ML-based risk scoring với training data</w:t>
      </w:r>
    </w:p>
    <w:p w14:paraId="38F9BC14" w14:textId="77777777" w:rsidR="00877039" w:rsidRPr="00044555" w:rsidRDefault="00000000">
      <w:pPr>
        <w:rPr>
          <w:rFonts w:cs="Times New Roman"/>
          <w:sz w:val="28"/>
          <w:szCs w:val="24"/>
        </w:rPr>
      </w:pPr>
      <w:r w:rsidRPr="00044555">
        <w:rPr>
          <w:rFonts w:cs="Times New Roman"/>
          <w:sz w:val="28"/>
          <w:szCs w:val="24"/>
        </w:rPr>
        <w:t>• Keystroke Dynamics authentication</w:t>
      </w:r>
    </w:p>
    <w:p w14:paraId="5FB129E6" w14:textId="77777777" w:rsidR="00877039" w:rsidRPr="00044555" w:rsidRDefault="00000000">
      <w:pPr>
        <w:rPr>
          <w:rFonts w:cs="Times New Roman"/>
          <w:sz w:val="28"/>
          <w:szCs w:val="24"/>
        </w:rPr>
      </w:pPr>
      <w:r w:rsidRPr="00044555">
        <w:rPr>
          <w:rFonts w:cs="Times New Roman"/>
          <w:sz w:val="28"/>
          <w:szCs w:val="24"/>
        </w:rPr>
        <w:lastRenderedPageBreak/>
        <w:t>• Face Recognition với DeepFace</w:t>
      </w:r>
    </w:p>
    <w:p w14:paraId="2AA14635" w14:textId="77777777" w:rsidR="00877039" w:rsidRPr="00044555" w:rsidRDefault="00000000">
      <w:pPr>
        <w:rPr>
          <w:rFonts w:cs="Times New Roman"/>
          <w:sz w:val="28"/>
          <w:szCs w:val="24"/>
        </w:rPr>
      </w:pPr>
      <w:r w:rsidRPr="00044555">
        <w:rPr>
          <w:rFonts w:cs="Times New Roman"/>
          <w:sz w:val="28"/>
          <w:szCs w:val="24"/>
        </w:rPr>
        <w:t>• Local LLM cho offline essay grading</w:t>
      </w:r>
    </w:p>
    <w:p w14:paraId="080F1714"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13: Tích hợp AI (AI Integration)</w:t>
      </w:r>
    </w:p>
    <w:p w14:paraId="45F51A1B"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13.1. AI Service Architecture</w:t>
      </w:r>
    </w:p>
    <w:p w14:paraId="66F74E5B" w14:textId="77777777" w:rsidR="00877039" w:rsidRPr="00044555" w:rsidRDefault="00000000">
      <w:pPr>
        <w:rPr>
          <w:rFonts w:cs="Times New Roman"/>
          <w:sz w:val="28"/>
          <w:szCs w:val="24"/>
        </w:rPr>
      </w:pPr>
      <w:r w:rsidRPr="00044555">
        <w:rPr>
          <w:rFonts w:cs="Times New Roman"/>
          <w:sz w:val="28"/>
          <w:szCs w:val="24"/>
        </w:rPr>
        <w:t>AI Service được xây dựng riêng với FastAPI Python:</w:t>
      </w:r>
    </w:p>
    <w:p w14:paraId="3885DD04" w14:textId="77777777" w:rsidR="00877039" w:rsidRPr="00044555" w:rsidRDefault="00000000">
      <w:pPr>
        <w:ind w:left="432"/>
        <w:rPr>
          <w:rFonts w:cs="Times New Roman"/>
          <w:sz w:val="28"/>
          <w:szCs w:val="24"/>
        </w:rPr>
      </w:pPr>
      <w:r w:rsidRPr="00044555">
        <w:rPr>
          <w:rFonts w:cs="Times New Roman"/>
          <w:sz w:val="22"/>
          <w:szCs w:val="24"/>
        </w:rPr>
        <w:t># ai-service/app/main.py</w:t>
      </w:r>
      <w:r w:rsidRPr="00044555">
        <w:rPr>
          <w:rFonts w:cs="Times New Roman"/>
          <w:sz w:val="22"/>
          <w:szCs w:val="24"/>
        </w:rPr>
        <w:br/>
        <w:t>from fastapi import FastAPI</w:t>
      </w:r>
      <w:r w:rsidRPr="00044555">
        <w:rPr>
          <w:rFonts w:cs="Times New Roman"/>
          <w:sz w:val="22"/>
          <w:szCs w:val="24"/>
        </w:rPr>
        <w:br/>
        <w:t>from app.routers import proctor, questions, analytics</w:t>
      </w:r>
      <w:r w:rsidRPr="00044555">
        <w:rPr>
          <w:rFonts w:cs="Times New Roman"/>
          <w:sz w:val="22"/>
          <w:szCs w:val="24"/>
        </w:rPr>
        <w:br/>
      </w:r>
      <w:r w:rsidRPr="00044555">
        <w:rPr>
          <w:rFonts w:cs="Times New Roman"/>
          <w:sz w:val="22"/>
          <w:szCs w:val="24"/>
        </w:rPr>
        <w:br/>
        <w:t>app = FastAPI(title="AI Service for Exam System")</w:t>
      </w:r>
      <w:r w:rsidRPr="00044555">
        <w:rPr>
          <w:rFonts w:cs="Times New Roman"/>
          <w:sz w:val="22"/>
          <w:szCs w:val="24"/>
        </w:rPr>
        <w:br/>
      </w:r>
      <w:r w:rsidRPr="00044555">
        <w:rPr>
          <w:rFonts w:cs="Times New Roman"/>
          <w:sz w:val="22"/>
          <w:szCs w:val="24"/>
        </w:rPr>
        <w:br/>
        <w:t>app.include_router(proctor.router, prefix="/api/proctor")</w:t>
      </w:r>
      <w:r w:rsidRPr="00044555">
        <w:rPr>
          <w:rFonts w:cs="Times New Roman"/>
          <w:sz w:val="22"/>
          <w:szCs w:val="24"/>
        </w:rPr>
        <w:br/>
        <w:t>app.include_router(questions.router, prefix="/api/questions")</w:t>
      </w:r>
      <w:r w:rsidRPr="00044555">
        <w:rPr>
          <w:rFonts w:cs="Times New Roman"/>
          <w:sz w:val="22"/>
          <w:szCs w:val="24"/>
        </w:rPr>
        <w:br/>
        <w:t>app.include_router(analytics.router, prefix="/api/analytics")</w:t>
      </w:r>
    </w:p>
    <w:p w14:paraId="027CA1C6"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13.2. AI Features</w:t>
      </w:r>
    </w:p>
    <w:p w14:paraId="0256C8B4" w14:textId="77777777" w:rsidR="00877039" w:rsidRPr="00044555" w:rsidRDefault="00000000">
      <w:pPr>
        <w:rPr>
          <w:rFonts w:cs="Times New Roman"/>
          <w:sz w:val="28"/>
          <w:szCs w:val="24"/>
        </w:rPr>
      </w:pPr>
      <w:r w:rsidRPr="00044555">
        <w:rPr>
          <w:rFonts w:cs="Times New Roman"/>
          <w:sz w:val="28"/>
          <w:szCs w:val="24"/>
        </w:rPr>
        <w:t>• Tạo câu hỏi tự động từ nội dung bài giảng</w:t>
      </w:r>
    </w:p>
    <w:p w14:paraId="565E5578" w14:textId="77777777" w:rsidR="00877039" w:rsidRPr="00044555" w:rsidRDefault="00000000">
      <w:pPr>
        <w:rPr>
          <w:rFonts w:cs="Times New Roman"/>
          <w:sz w:val="28"/>
          <w:szCs w:val="24"/>
        </w:rPr>
      </w:pPr>
      <w:r w:rsidRPr="00044555">
        <w:rPr>
          <w:rFonts w:cs="Times New Roman"/>
          <w:sz w:val="28"/>
          <w:szCs w:val="24"/>
        </w:rPr>
        <w:t>• Chấm điểm essay với rubric</w:t>
      </w:r>
    </w:p>
    <w:p w14:paraId="7C01B048" w14:textId="77777777" w:rsidR="00877039" w:rsidRPr="00044555" w:rsidRDefault="00000000">
      <w:pPr>
        <w:rPr>
          <w:rFonts w:cs="Times New Roman"/>
          <w:sz w:val="28"/>
          <w:szCs w:val="24"/>
        </w:rPr>
      </w:pPr>
      <w:r w:rsidRPr="00044555">
        <w:rPr>
          <w:rFonts w:cs="Times New Roman"/>
          <w:sz w:val="28"/>
          <w:szCs w:val="24"/>
        </w:rPr>
        <w:t>• Phân tích hành vi thí sinh</w:t>
      </w:r>
    </w:p>
    <w:p w14:paraId="67D4AE98" w14:textId="77777777" w:rsidR="00877039" w:rsidRPr="00044555" w:rsidRDefault="00000000">
      <w:pPr>
        <w:rPr>
          <w:rFonts w:cs="Times New Roman"/>
          <w:sz w:val="28"/>
          <w:szCs w:val="24"/>
        </w:rPr>
      </w:pPr>
      <w:r w:rsidRPr="00044555">
        <w:rPr>
          <w:rFonts w:cs="Times New Roman"/>
          <w:sz w:val="28"/>
          <w:szCs w:val="24"/>
        </w:rPr>
        <w:t>• Dự đoán điểm thi</w:t>
      </w:r>
    </w:p>
    <w:p w14:paraId="653AE18C"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14: Câu hỏi bổ sung (Supplementary Questions)</w:t>
      </w:r>
    </w:p>
    <w:p w14:paraId="1EEB9A05"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14.1. Về định nghĩa số lượng</w:t>
      </w:r>
    </w:p>
    <w:p w14:paraId="4F806358" w14:textId="77777777" w:rsidR="00877039" w:rsidRPr="00044555" w:rsidRDefault="00000000">
      <w:pPr>
        <w:rPr>
          <w:rFonts w:cs="Times New Roman"/>
          <w:sz w:val="28"/>
          <w:szCs w:val="24"/>
        </w:rPr>
      </w:pPr>
      <w:r w:rsidRPr="00044555">
        <w:rPr>
          <w:rFonts w:cs="Times New Roman"/>
          <w:sz w:val="28"/>
          <w:szCs w:val="24"/>
        </w:rPr>
        <w:t>Sự khác nhau giữa "16 thuật toán", "20 tín hiệu", "25 loại sự kiện" là do cách phân loại:</w:t>
      </w:r>
    </w:p>
    <w:p w14:paraId="0B700349" w14:textId="77777777" w:rsidR="00877039" w:rsidRPr="00044555" w:rsidRDefault="00000000">
      <w:pPr>
        <w:rPr>
          <w:rFonts w:cs="Times New Roman"/>
          <w:sz w:val="28"/>
          <w:szCs w:val="24"/>
        </w:rPr>
      </w:pPr>
      <w:r w:rsidRPr="00044555">
        <w:rPr>
          <w:rFonts w:cs="Times New Roman"/>
          <w:sz w:val="28"/>
          <w:szCs w:val="24"/>
        </w:rPr>
        <w:t>• Tín hiệu (Signals): Các hành vi được phát hiện từ client/server (20 loại)</w:t>
      </w:r>
    </w:p>
    <w:p w14:paraId="633AB29A" w14:textId="77777777" w:rsidR="00877039" w:rsidRPr="00044555" w:rsidRDefault="00000000">
      <w:pPr>
        <w:rPr>
          <w:rFonts w:cs="Times New Roman"/>
          <w:sz w:val="28"/>
          <w:szCs w:val="24"/>
        </w:rPr>
      </w:pPr>
      <w:r w:rsidRPr="00044555">
        <w:rPr>
          <w:rFonts w:cs="Times New Roman"/>
          <w:sz w:val="28"/>
          <w:szCs w:val="24"/>
        </w:rPr>
        <w:t>• Sự kiện (Events): Bao gồm cả monitoring events từ giám thị (25 loại)</w:t>
      </w:r>
    </w:p>
    <w:p w14:paraId="5DE2A8CB" w14:textId="77777777" w:rsidR="00877039" w:rsidRPr="00044555" w:rsidRDefault="00000000">
      <w:pPr>
        <w:rPr>
          <w:rFonts w:cs="Times New Roman"/>
          <w:sz w:val="28"/>
          <w:szCs w:val="24"/>
        </w:rPr>
      </w:pPr>
      <w:r w:rsidRPr="00044555">
        <w:rPr>
          <w:rFonts w:cs="Times New Roman"/>
          <w:sz w:val="28"/>
          <w:szCs w:val="24"/>
        </w:rPr>
        <w:t>• Thuật toán (Algorithms): Các phương pháp xử lý phân tích (16 loại)</w:t>
      </w:r>
    </w:p>
    <w:p w14:paraId="5B724E55"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lastRenderedPageBreak/>
        <w:t>14.2. Luật cứng vs AI</w:t>
      </w:r>
    </w:p>
    <w:p w14:paraId="4B3403DF" w14:textId="77777777" w:rsidR="00877039" w:rsidRPr="00044555" w:rsidRDefault="00000000">
      <w:pPr>
        <w:rPr>
          <w:rFonts w:cs="Times New Roman"/>
          <w:sz w:val="28"/>
          <w:szCs w:val="24"/>
        </w:rPr>
      </w:pPr>
      <w:r w:rsidRPr="00044555">
        <w:rPr>
          <w:rFonts w:cs="Times New Roman"/>
          <w:sz w:val="28"/>
          <w:szCs w:val="24"/>
        </w:rPr>
        <w:t>Phần "thông minh" của hệ thống bao gồm:</w:t>
      </w:r>
    </w:p>
    <w:p w14:paraId="2585588E" w14:textId="77777777" w:rsidR="00877039" w:rsidRPr="00044555" w:rsidRDefault="00000000">
      <w:pPr>
        <w:rPr>
          <w:rFonts w:cs="Times New Roman"/>
          <w:sz w:val="28"/>
          <w:szCs w:val="24"/>
        </w:rPr>
      </w:pPr>
      <w:r w:rsidRPr="00044555">
        <w:rPr>
          <w:rFonts w:cs="Times New Roman"/>
          <w:sz w:val="28"/>
          <w:szCs w:val="24"/>
        </w:rPr>
        <w:t>• Luật cứng: Risk thresholds, signal weights (configurable)</w:t>
      </w:r>
    </w:p>
    <w:p w14:paraId="07A31190" w14:textId="77777777" w:rsidR="00877039" w:rsidRPr="00044555" w:rsidRDefault="00000000">
      <w:pPr>
        <w:rPr>
          <w:rFonts w:cs="Times New Roman"/>
          <w:sz w:val="28"/>
          <w:szCs w:val="24"/>
        </w:rPr>
      </w:pPr>
      <w:r w:rsidRPr="00044555">
        <w:rPr>
          <w:rFonts w:cs="Times New Roman"/>
          <w:sz w:val="28"/>
          <w:szCs w:val="24"/>
        </w:rPr>
        <w:t>• Thuật toán: Weighted Recency Decay, Similarity Detection</w:t>
      </w:r>
    </w:p>
    <w:p w14:paraId="15E569DA" w14:textId="77777777" w:rsidR="00877039" w:rsidRPr="00044555" w:rsidRDefault="00000000">
      <w:pPr>
        <w:rPr>
          <w:rFonts w:cs="Times New Roman"/>
          <w:sz w:val="28"/>
          <w:szCs w:val="24"/>
        </w:rPr>
      </w:pPr>
      <w:r w:rsidRPr="00044555">
        <w:rPr>
          <w:rFonts w:cs="Times New Roman"/>
          <w:sz w:val="28"/>
          <w:szCs w:val="24"/>
        </w:rPr>
        <w:t>• AI: Face detection, keystroke dynamics (future)</w:t>
      </w:r>
    </w:p>
    <w:p w14:paraId="1D1A8DF0" w14:textId="77777777" w:rsidR="00877039" w:rsidRPr="00044555" w:rsidRDefault="00000000">
      <w:pPr>
        <w:pStyle w:val="u2"/>
        <w:rPr>
          <w:rFonts w:ascii="Times New Roman" w:hAnsi="Times New Roman" w:cs="Times New Roman"/>
          <w:sz w:val="28"/>
          <w:szCs w:val="28"/>
        </w:rPr>
      </w:pPr>
      <w:r w:rsidRPr="00044555">
        <w:rPr>
          <w:rFonts w:ascii="Times New Roman" w:hAnsi="Times New Roman" w:cs="Times New Roman"/>
          <w:sz w:val="28"/>
          <w:szCs w:val="28"/>
        </w:rPr>
        <w:t>14.3. False Positive Handling</w:t>
      </w:r>
    </w:p>
    <w:p w14:paraId="1EC3FD71" w14:textId="77777777" w:rsidR="00877039" w:rsidRPr="00044555" w:rsidRDefault="00000000">
      <w:pPr>
        <w:rPr>
          <w:rFonts w:cs="Times New Roman"/>
          <w:sz w:val="28"/>
          <w:szCs w:val="24"/>
        </w:rPr>
      </w:pPr>
      <w:r w:rsidRPr="00044555">
        <w:rPr>
          <w:rFonts w:cs="Times New Roman"/>
          <w:sz w:val="28"/>
          <w:szCs w:val="24"/>
        </w:rPr>
        <w:t>Cơ chế khiếu nại khi bị cảnh báo oan:</w:t>
      </w:r>
    </w:p>
    <w:p w14:paraId="5FDE95F1" w14:textId="77777777" w:rsidR="00877039" w:rsidRPr="00044555" w:rsidRDefault="00000000">
      <w:pPr>
        <w:rPr>
          <w:rFonts w:cs="Times New Roman"/>
          <w:sz w:val="28"/>
          <w:szCs w:val="24"/>
        </w:rPr>
      </w:pPr>
      <w:r w:rsidRPr="00044555">
        <w:rPr>
          <w:rFonts w:cs="Times New Roman"/>
          <w:sz w:val="28"/>
          <w:szCs w:val="24"/>
        </w:rPr>
        <w:t>1. Thí sinh có thể phản hồi trong vòng 24h sau khi biết</w:t>
      </w:r>
    </w:p>
    <w:p w14:paraId="792B19BC" w14:textId="77777777" w:rsidR="00877039" w:rsidRPr="00044555" w:rsidRDefault="00000000">
      <w:pPr>
        <w:rPr>
          <w:rFonts w:cs="Times New Roman"/>
          <w:sz w:val="28"/>
          <w:szCs w:val="24"/>
        </w:rPr>
      </w:pPr>
      <w:r w:rsidRPr="00044555">
        <w:rPr>
          <w:rFonts w:cs="Times New Roman"/>
          <w:sz w:val="28"/>
          <w:szCs w:val="24"/>
        </w:rPr>
        <w:t>2. Giáo viên xem lại monitoring logs</w:t>
      </w:r>
    </w:p>
    <w:p w14:paraId="058743AD" w14:textId="77777777" w:rsidR="00877039" w:rsidRPr="00044555" w:rsidRDefault="00000000">
      <w:pPr>
        <w:rPr>
          <w:rFonts w:cs="Times New Roman"/>
          <w:sz w:val="28"/>
          <w:szCs w:val="24"/>
        </w:rPr>
      </w:pPr>
      <w:r w:rsidRPr="00044555">
        <w:rPr>
          <w:rFonts w:cs="Times New Roman"/>
          <w:sz w:val="28"/>
          <w:szCs w:val="24"/>
        </w:rPr>
        <w:t>3. Có thể điều chỉnh risk score thủ công</w:t>
      </w:r>
    </w:p>
    <w:p w14:paraId="313BF96C" w14:textId="77777777" w:rsidR="00877039" w:rsidRPr="00044555" w:rsidRDefault="00000000">
      <w:pPr>
        <w:rPr>
          <w:rFonts w:cs="Times New Roman"/>
          <w:sz w:val="28"/>
          <w:szCs w:val="24"/>
        </w:rPr>
      </w:pPr>
      <w:r w:rsidRPr="00044555">
        <w:rPr>
          <w:rFonts w:cs="Times New Roman"/>
          <w:sz w:val="28"/>
          <w:szCs w:val="24"/>
        </w:rPr>
        <w:t>4. Final decision được ghi nhận trong audit trail</w:t>
      </w:r>
    </w:p>
    <w:p w14:paraId="64DC7933" w14:textId="77777777" w:rsidR="00877039" w:rsidRPr="00044555" w:rsidRDefault="00000000">
      <w:pPr>
        <w:pStyle w:val="u1"/>
        <w:rPr>
          <w:rFonts w:ascii="Times New Roman" w:hAnsi="Times New Roman" w:cs="Times New Roman"/>
          <w:sz w:val="32"/>
          <w:szCs w:val="32"/>
        </w:rPr>
      </w:pPr>
      <w:r w:rsidRPr="00044555">
        <w:rPr>
          <w:rFonts w:ascii="Times New Roman" w:hAnsi="Times New Roman" w:cs="Times New Roman"/>
          <w:sz w:val="32"/>
          <w:szCs w:val="32"/>
        </w:rPr>
        <w:t>Chương 15: Công nghệ sử dụng (Technologies Used)</w:t>
      </w:r>
    </w:p>
    <w:tbl>
      <w:tblPr>
        <w:tblStyle w:val="LiBang"/>
        <w:tblW w:w="0" w:type="auto"/>
        <w:tblLook w:val="04A0" w:firstRow="1" w:lastRow="0" w:firstColumn="1" w:lastColumn="0" w:noHBand="0" w:noVBand="1"/>
      </w:tblPr>
      <w:tblGrid>
        <w:gridCol w:w="2726"/>
        <w:gridCol w:w="3421"/>
        <w:gridCol w:w="2709"/>
      </w:tblGrid>
      <w:tr w:rsidR="00877039" w:rsidRPr="00044555" w14:paraId="141A323A" w14:textId="77777777">
        <w:tc>
          <w:tcPr>
            <w:tcW w:w="2880" w:type="dxa"/>
            <w:shd w:val="clear" w:color="auto" w:fill="D9E2F3"/>
          </w:tcPr>
          <w:p w14:paraId="792298FA" w14:textId="77777777" w:rsidR="00877039" w:rsidRPr="00044555" w:rsidRDefault="00000000">
            <w:pPr>
              <w:rPr>
                <w:rFonts w:cs="Times New Roman"/>
                <w:sz w:val="28"/>
                <w:szCs w:val="24"/>
              </w:rPr>
            </w:pPr>
            <w:r w:rsidRPr="00044555">
              <w:rPr>
                <w:rFonts w:cs="Times New Roman"/>
                <w:b/>
                <w:sz w:val="28"/>
                <w:szCs w:val="24"/>
              </w:rPr>
              <w:t>Nhóm</w:t>
            </w:r>
          </w:p>
        </w:tc>
        <w:tc>
          <w:tcPr>
            <w:tcW w:w="2880" w:type="dxa"/>
            <w:shd w:val="clear" w:color="auto" w:fill="D9E2F3"/>
          </w:tcPr>
          <w:p w14:paraId="3F53ADE6" w14:textId="77777777" w:rsidR="00877039" w:rsidRPr="00044555" w:rsidRDefault="00000000">
            <w:pPr>
              <w:rPr>
                <w:rFonts w:cs="Times New Roman"/>
                <w:sz w:val="28"/>
                <w:szCs w:val="24"/>
              </w:rPr>
            </w:pPr>
            <w:r w:rsidRPr="00044555">
              <w:rPr>
                <w:rFonts w:cs="Times New Roman"/>
                <w:b/>
                <w:sz w:val="28"/>
                <w:szCs w:val="24"/>
              </w:rPr>
              <w:t>Công nghệ</w:t>
            </w:r>
          </w:p>
        </w:tc>
        <w:tc>
          <w:tcPr>
            <w:tcW w:w="2880" w:type="dxa"/>
            <w:shd w:val="clear" w:color="auto" w:fill="D9E2F3"/>
          </w:tcPr>
          <w:p w14:paraId="08432CCC" w14:textId="77777777" w:rsidR="00877039" w:rsidRPr="00044555" w:rsidRDefault="00000000">
            <w:pPr>
              <w:rPr>
                <w:rFonts w:cs="Times New Roman"/>
                <w:sz w:val="28"/>
                <w:szCs w:val="24"/>
              </w:rPr>
            </w:pPr>
            <w:r w:rsidRPr="00044555">
              <w:rPr>
                <w:rFonts w:cs="Times New Roman"/>
                <w:b/>
                <w:sz w:val="28"/>
                <w:szCs w:val="24"/>
              </w:rPr>
              <w:t>Version</w:t>
            </w:r>
          </w:p>
        </w:tc>
      </w:tr>
      <w:tr w:rsidR="00877039" w:rsidRPr="00044555" w14:paraId="591ABD83" w14:textId="77777777">
        <w:tc>
          <w:tcPr>
            <w:tcW w:w="2880" w:type="dxa"/>
          </w:tcPr>
          <w:p w14:paraId="4C05A3AD" w14:textId="77777777" w:rsidR="00877039" w:rsidRPr="00044555" w:rsidRDefault="00000000">
            <w:pPr>
              <w:rPr>
                <w:rFonts w:cs="Times New Roman"/>
                <w:sz w:val="28"/>
                <w:szCs w:val="24"/>
              </w:rPr>
            </w:pPr>
            <w:r w:rsidRPr="00044555">
              <w:rPr>
                <w:rFonts w:cs="Times New Roman"/>
                <w:sz w:val="28"/>
                <w:szCs w:val="24"/>
              </w:rPr>
              <w:t>Frontend</w:t>
            </w:r>
          </w:p>
        </w:tc>
        <w:tc>
          <w:tcPr>
            <w:tcW w:w="2880" w:type="dxa"/>
          </w:tcPr>
          <w:p w14:paraId="0F64FE11" w14:textId="77777777" w:rsidR="00877039" w:rsidRPr="00044555" w:rsidRDefault="00000000">
            <w:pPr>
              <w:rPr>
                <w:rFonts w:cs="Times New Roman"/>
                <w:sz w:val="28"/>
                <w:szCs w:val="24"/>
              </w:rPr>
            </w:pPr>
            <w:r w:rsidRPr="00044555">
              <w:rPr>
                <w:rFonts w:cs="Times New Roman"/>
                <w:sz w:val="28"/>
                <w:szCs w:val="24"/>
              </w:rPr>
              <w:t>Vue 3 + Vite + Pinia</w:t>
            </w:r>
          </w:p>
        </w:tc>
        <w:tc>
          <w:tcPr>
            <w:tcW w:w="2880" w:type="dxa"/>
          </w:tcPr>
          <w:p w14:paraId="307379F7" w14:textId="77777777" w:rsidR="00877039" w:rsidRPr="00044555" w:rsidRDefault="00000000">
            <w:pPr>
              <w:rPr>
                <w:rFonts w:cs="Times New Roman"/>
                <w:sz w:val="28"/>
                <w:szCs w:val="24"/>
              </w:rPr>
            </w:pPr>
            <w:r w:rsidRPr="00044555">
              <w:rPr>
                <w:rFonts w:cs="Times New Roman"/>
                <w:sz w:val="28"/>
                <w:szCs w:val="24"/>
              </w:rPr>
              <w:t>3.4+</w:t>
            </w:r>
          </w:p>
        </w:tc>
      </w:tr>
      <w:tr w:rsidR="00877039" w:rsidRPr="00044555" w14:paraId="2EA68F36" w14:textId="77777777">
        <w:tc>
          <w:tcPr>
            <w:tcW w:w="2880" w:type="dxa"/>
          </w:tcPr>
          <w:p w14:paraId="71E5410C" w14:textId="77777777" w:rsidR="00877039" w:rsidRPr="00044555" w:rsidRDefault="00000000">
            <w:pPr>
              <w:rPr>
                <w:rFonts w:cs="Times New Roman"/>
                <w:sz w:val="28"/>
                <w:szCs w:val="24"/>
              </w:rPr>
            </w:pPr>
            <w:r w:rsidRPr="00044555">
              <w:rPr>
                <w:rFonts w:cs="Times New Roman"/>
                <w:sz w:val="28"/>
                <w:szCs w:val="24"/>
              </w:rPr>
              <w:t>Backend</w:t>
            </w:r>
          </w:p>
        </w:tc>
        <w:tc>
          <w:tcPr>
            <w:tcW w:w="2880" w:type="dxa"/>
          </w:tcPr>
          <w:p w14:paraId="02FD703C" w14:textId="77777777" w:rsidR="00877039" w:rsidRPr="00044555" w:rsidRDefault="00000000">
            <w:pPr>
              <w:rPr>
                <w:rFonts w:cs="Times New Roman"/>
                <w:sz w:val="28"/>
                <w:szCs w:val="24"/>
              </w:rPr>
            </w:pPr>
            <w:r w:rsidRPr="00044555">
              <w:rPr>
                <w:rFonts w:cs="Times New Roman"/>
                <w:sz w:val="28"/>
                <w:szCs w:val="24"/>
              </w:rPr>
              <w:t>Spring Boot + Java</w:t>
            </w:r>
          </w:p>
        </w:tc>
        <w:tc>
          <w:tcPr>
            <w:tcW w:w="2880" w:type="dxa"/>
          </w:tcPr>
          <w:p w14:paraId="4FC75F79" w14:textId="77777777" w:rsidR="00877039" w:rsidRPr="00044555" w:rsidRDefault="00000000">
            <w:pPr>
              <w:rPr>
                <w:rFonts w:cs="Times New Roman"/>
                <w:sz w:val="28"/>
                <w:szCs w:val="24"/>
              </w:rPr>
            </w:pPr>
            <w:r w:rsidRPr="00044555">
              <w:rPr>
                <w:rFonts w:cs="Times New Roman"/>
                <w:sz w:val="28"/>
                <w:szCs w:val="24"/>
              </w:rPr>
              <w:t>17</w:t>
            </w:r>
          </w:p>
        </w:tc>
      </w:tr>
      <w:tr w:rsidR="00877039" w:rsidRPr="00044555" w14:paraId="32E2534E" w14:textId="77777777">
        <w:tc>
          <w:tcPr>
            <w:tcW w:w="2880" w:type="dxa"/>
          </w:tcPr>
          <w:p w14:paraId="46D0C476" w14:textId="77777777" w:rsidR="00877039" w:rsidRPr="00044555" w:rsidRDefault="00000000">
            <w:pPr>
              <w:rPr>
                <w:rFonts w:cs="Times New Roman"/>
                <w:sz w:val="28"/>
                <w:szCs w:val="24"/>
              </w:rPr>
            </w:pPr>
            <w:r w:rsidRPr="00044555">
              <w:rPr>
                <w:rFonts w:cs="Times New Roman"/>
                <w:sz w:val="28"/>
                <w:szCs w:val="24"/>
              </w:rPr>
              <w:t>AI</w:t>
            </w:r>
          </w:p>
        </w:tc>
        <w:tc>
          <w:tcPr>
            <w:tcW w:w="2880" w:type="dxa"/>
          </w:tcPr>
          <w:p w14:paraId="520DC566" w14:textId="77777777" w:rsidR="00877039" w:rsidRPr="00044555" w:rsidRDefault="00000000">
            <w:pPr>
              <w:rPr>
                <w:rFonts w:cs="Times New Roman"/>
                <w:sz w:val="28"/>
                <w:szCs w:val="24"/>
              </w:rPr>
            </w:pPr>
            <w:r w:rsidRPr="00044555">
              <w:rPr>
                <w:rFonts w:cs="Times New Roman"/>
                <w:sz w:val="28"/>
                <w:szCs w:val="24"/>
              </w:rPr>
              <w:t>FastAPI + Python</w:t>
            </w:r>
          </w:p>
        </w:tc>
        <w:tc>
          <w:tcPr>
            <w:tcW w:w="2880" w:type="dxa"/>
          </w:tcPr>
          <w:p w14:paraId="755AAE6C" w14:textId="77777777" w:rsidR="00877039" w:rsidRPr="00044555" w:rsidRDefault="00000000">
            <w:pPr>
              <w:rPr>
                <w:rFonts w:cs="Times New Roman"/>
                <w:sz w:val="28"/>
                <w:szCs w:val="24"/>
              </w:rPr>
            </w:pPr>
            <w:r w:rsidRPr="00044555">
              <w:rPr>
                <w:rFonts w:cs="Times New Roman"/>
                <w:sz w:val="28"/>
                <w:szCs w:val="24"/>
              </w:rPr>
              <w:t>3.10+</w:t>
            </w:r>
          </w:p>
        </w:tc>
      </w:tr>
      <w:tr w:rsidR="00877039" w:rsidRPr="00044555" w14:paraId="6739E80A" w14:textId="77777777">
        <w:tc>
          <w:tcPr>
            <w:tcW w:w="2880" w:type="dxa"/>
          </w:tcPr>
          <w:p w14:paraId="2FA2AABC" w14:textId="77777777" w:rsidR="00877039" w:rsidRPr="00044555" w:rsidRDefault="00000000">
            <w:pPr>
              <w:rPr>
                <w:rFonts w:cs="Times New Roman"/>
                <w:sz w:val="28"/>
                <w:szCs w:val="24"/>
              </w:rPr>
            </w:pPr>
            <w:r w:rsidRPr="00044555">
              <w:rPr>
                <w:rFonts w:cs="Times New Roman"/>
                <w:sz w:val="28"/>
                <w:szCs w:val="24"/>
              </w:rPr>
              <w:t>Database</w:t>
            </w:r>
          </w:p>
        </w:tc>
        <w:tc>
          <w:tcPr>
            <w:tcW w:w="2880" w:type="dxa"/>
          </w:tcPr>
          <w:p w14:paraId="0E7CA825" w14:textId="77777777" w:rsidR="00877039" w:rsidRPr="00044555" w:rsidRDefault="00000000">
            <w:pPr>
              <w:rPr>
                <w:rFonts w:cs="Times New Roman"/>
                <w:sz w:val="28"/>
                <w:szCs w:val="24"/>
              </w:rPr>
            </w:pPr>
            <w:r w:rsidRPr="00044555">
              <w:rPr>
                <w:rFonts w:cs="Times New Roman"/>
                <w:sz w:val="28"/>
                <w:szCs w:val="24"/>
              </w:rPr>
              <w:t>PostgreSQL</w:t>
            </w:r>
          </w:p>
        </w:tc>
        <w:tc>
          <w:tcPr>
            <w:tcW w:w="2880" w:type="dxa"/>
          </w:tcPr>
          <w:p w14:paraId="5F4B4F9B" w14:textId="77777777" w:rsidR="00877039" w:rsidRPr="00044555" w:rsidRDefault="00000000">
            <w:pPr>
              <w:rPr>
                <w:rFonts w:cs="Times New Roman"/>
                <w:sz w:val="28"/>
                <w:szCs w:val="24"/>
              </w:rPr>
            </w:pPr>
            <w:r w:rsidRPr="00044555">
              <w:rPr>
                <w:rFonts w:cs="Times New Roman"/>
                <w:sz w:val="28"/>
                <w:szCs w:val="24"/>
              </w:rPr>
              <w:t>15</w:t>
            </w:r>
          </w:p>
        </w:tc>
      </w:tr>
      <w:tr w:rsidR="00877039" w:rsidRPr="00044555" w14:paraId="0B3181CA" w14:textId="77777777">
        <w:tc>
          <w:tcPr>
            <w:tcW w:w="2880" w:type="dxa"/>
          </w:tcPr>
          <w:p w14:paraId="3387B5B4" w14:textId="77777777" w:rsidR="00877039" w:rsidRPr="00044555" w:rsidRDefault="00000000">
            <w:pPr>
              <w:rPr>
                <w:rFonts w:cs="Times New Roman"/>
                <w:sz w:val="28"/>
                <w:szCs w:val="24"/>
              </w:rPr>
            </w:pPr>
            <w:r w:rsidRPr="00044555">
              <w:rPr>
                <w:rFonts w:cs="Times New Roman"/>
                <w:sz w:val="28"/>
                <w:szCs w:val="24"/>
              </w:rPr>
              <w:t>Realtime</w:t>
            </w:r>
          </w:p>
        </w:tc>
        <w:tc>
          <w:tcPr>
            <w:tcW w:w="2880" w:type="dxa"/>
          </w:tcPr>
          <w:p w14:paraId="78528DB5" w14:textId="77777777" w:rsidR="00877039" w:rsidRPr="00044555" w:rsidRDefault="00000000">
            <w:pPr>
              <w:rPr>
                <w:rFonts w:cs="Times New Roman"/>
                <w:sz w:val="28"/>
                <w:szCs w:val="24"/>
              </w:rPr>
            </w:pPr>
            <w:r w:rsidRPr="00044555">
              <w:rPr>
                <w:rFonts w:cs="Times New Roman"/>
                <w:sz w:val="28"/>
                <w:szCs w:val="24"/>
              </w:rPr>
              <w:t>WebSocket/STOMP/SockJS</w:t>
            </w:r>
          </w:p>
        </w:tc>
        <w:tc>
          <w:tcPr>
            <w:tcW w:w="2880" w:type="dxa"/>
          </w:tcPr>
          <w:p w14:paraId="1213585C" w14:textId="77777777" w:rsidR="00877039" w:rsidRPr="00044555" w:rsidRDefault="00000000">
            <w:pPr>
              <w:rPr>
                <w:rFonts w:cs="Times New Roman"/>
                <w:sz w:val="28"/>
                <w:szCs w:val="24"/>
              </w:rPr>
            </w:pPr>
            <w:r w:rsidRPr="00044555">
              <w:rPr>
                <w:rFonts w:cs="Times New Roman"/>
                <w:sz w:val="28"/>
                <w:szCs w:val="24"/>
              </w:rPr>
              <w:t>-</w:t>
            </w:r>
          </w:p>
        </w:tc>
      </w:tr>
      <w:tr w:rsidR="00877039" w:rsidRPr="00044555" w14:paraId="3D8DFBF0" w14:textId="77777777">
        <w:tc>
          <w:tcPr>
            <w:tcW w:w="2880" w:type="dxa"/>
          </w:tcPr>
          <w:p w14:paraId="054CD6FD" w14:textId="77777777" w:rsidR="00877039" w:rsidRPr="00044555" w:rsidRDefault="00000000">
            <w:pPr>
              <w:rPr>
                <w:rFonts w:cs="Times New Roman"/>
                <w:sz w:val="28"/>
                <w:szCs w:val="24"/>
              </w:rPr>
            </w:pPr>
            <w:r w:rsidRPr="00044555">
              <w:rPr>
                <w:rFonts w:cs="Times New Roman"/>
                <w:sz w:val="28"/>
                <w:szCs w:val="24"/>
              </w:rPr>
              <w:t>Container</w:t>
            </w:r>
          </w:p>
        </w:tc>
        <w:tc>
          <w:tcPr>
            <w:tcW w:w="2880" w:type="dxa"/>
          </w:tcPr>
          <w:p w14:paraId="6FE048A7" w14:textId="77777777" w:rsidR="00877039" w:rsidRPr="00044555" w:rsidRDefault="00000000">
            <w:pPr>
              <w:rPr>
                <w:rFonts w:cs="Times New Roman"/>
                <w:sz w:val="28"/>
                <w:szCs w:val="24"/>
              </w:rPr>
            </w:pPr>
            <w:r w:rsidRPr="00044555">
              <w:rPr>
                <w:rFonts w:cs="Times New Roman"/>
                <w:sz w:val="28"/>
                <w:szCs w:val="24"/>
              </w:rPr>
              <w:t>Docker + Docker Compose</w:t>
            </w:r>
          </w:p>
        </w:tc>
        <w:tc>
          <w:tcPr>
            <w:tcW w:w="2880" w:type="dxa"/>
          </w:tcPr>
          <w:p w14:paraId="0A5016F9" w14:textId="77777777" w:rsidR="00877039" w:rsidRPr="00044555" w:rsidRDefault="00000000">
            <w:pPr>
              <w:rPr>
                <w:rFonts w:cs="Times New Roman"/>
                <w:sz w:val="28"/>
                <w:szCs w:val="24"/>
              </w:rPr>
            </w:pPr>
            <w:r w:rsidRPr="00044555">
              <w:rPr>
                <w:rFonts w:cs="Times New Roman"/>
                <w:sz w:val="28"/>
                <w:szCs w:val="24"/>
              </w:rPr>
              <w:t>-</w:t>
            </w:r>
          </w:p>
        </w:tc>
      </w:tr>
    </w:tbl>
    <w:p w14:paraId="0B0709D8" w14:textId="77777777" w:rsidR="00877039" w:rsidRPr="00044555" w:rsidRDefault="00877039">
      <w:pPr>
        <w:rPr>
          <w:rFonts w:cs="Times New Roman"/>
          <w:sz w:val="28"/>
          <w:szCs w:val="24"/>
        </w:rPr>
      </w:pPr>
    </w:p>
    <w:sectPr w:rsidR="00877039" w:rsidRPr="000445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50222931">
    <w:abstractNumId w:val="8"/>
  </w:num>
  <w:num w:numId="2" w16cid:durableId="126439383">
    <w:abstractNumId w:val="6"/>
  </w:num>
  <w:num w:numId="3" w16cid:durableId="703794536">
    <w:abstractNumId w:val="5"/>
  </w:num>
  <w:num w:numId="4" w16cid:durableId="1253851480">
    <w:abstractNumId w:val="4"/>
  </w:num>
  <w:num w:numId="5" w16cid:durableId="1730956609">
    <w:abstractNumId w:val="7"/>
  </w:num>
  <w:num w:numId="6" w16cid:durableId="1593507981">
    <w:abstractNumId w:val="3"/>
  </w:num>
  <w:num w:numId="7" w16cid:durableId="1460296770">
    <w:abstractNumId w:val="2"/>
  </w:num>
  <w:num w:numId="8" w16cid:durableId="2113738033">
    <w:abstractNumId w:val="1"/>
  </w:num>
  <w:num w:numId="9" w16cid:durableId="148612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B4"/>
    <w:rsid w:val="00034616"/>
    <w:rsid w:val="00044555"/>
    <w:rsid w:val="0006063C"/>
    <w:rsid w:val="0015074B"/>
    <w:rsid w:val="00275C00"/>
    <w:rsid w:val="0029639D"/>
    <w:rsid w:val="003235C8"/>
    <w:rsid w:val="00326F90"/>
    <w:rsid w:val="004955C4"/>
    <w:rsid w:val="00877039"/>
    <w:rsid w:val="008C5F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7BE4D"/>
  <w14:defaultImageDpi w14:val="330"/>
  <w15:docId w15:val="{3781A453-8519-4571-97CB-54A96922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8380</Words>
  <Characters>47769</Characters>
  <Application>Microsoft Office Word</Application>
  <DocSecurity>0</DocSecurity>
  <Lines>398</Lines>
  <Paragraphs>112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2026-04-23T14:25:00Z</dcterms:modified>
  <cp:category/>
</cp:coreProperties>
</file>